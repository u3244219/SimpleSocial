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for a Minimal Social Media Application</w:t>
      </w:r>
    </w:p>
    <w:p>
      <w:pPr>
        <w:pStyle w:val="Subtitle"/>
      </w:pPr>
      <w:r>
        <w:t>Version 1.0  |  MVP scope  |  18 September 2026</w:t>
      </w:r>
    </w:p>
    <w:p>
      <w:r>
        <w:t>This document defines the functional behavior of a small social media application. Registered users can create accounts, sign in, publish text, image, and video posts, view their own posts, and browse posts published by all users. The application intentionally excludes social relationships and engagement features so the first release remains simple to build, test, and operate.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2520"/>
            <w:shd w:fill="203864"/>
            <w:vAlign w:val="center"/>
            <w:tcMar>
              <w:top w:w="90" w:type="dxa"/>
              <w:start w:w="110" w:type="dxa"/>
              <w:bottom w:w="90" w:type="dxa"/>
              <w:end w:w="110" w:type="dxa"/>
            </w:tcMar>
          </w:tcPr>
          <w:p>
            <w:r>
              <w:rPr>
                <w:b/>
                <w:color w:val="FFFFFF"/>
                <w:sz w:val="18"/>
              </w:rPr>
              <w:t>Document item</w:t>
            </w:r>
          </w:p>
        </w:tc>
        <w:tc>
          <w:tcPr>
            <w:tcW w:type="dxa" w:w="7733"/>
            <w:shd w:fill="203864"/>
            <w:vAlign w:val="center"/>
            <w:tcMar>
              <w:top w:w="90" w:type="dxa"/>
              <w:start w:w="110" w:type="dxa"/>
              <w:bottom w:w="90" w:type="dxa"/>
              <w:end w:w="110" w:type="dxa"/>
            </w:tcMar>
          </w:tcPr>
          <w:p>
            <w:r>
              <w:rPr>
                <w:b/>
                <w:color w:val="FFFFFF"/>
                <w:sz w:val="18"/>
              </w:rPr>
              <w:t>Value</w:t>
            </w:r>
          </w:p>
        </w:tc>
      </w:tr>
      <w:tr>
        <w:tc>
          <w:tcPr>
            <w:tcW w:type="dxa" w:w="2520"/>
            <w:vAlign w:val="center"/>
            <w:tcMar>
              <w:top w:w="90" w:type="dxa"/>
              <w:start w:w="110" w:type="dxa"/>
              <w:bottom w:w="90" w:type="dxa"/>
              <w:end w:w="110" w:type="dxa"/>
            </w:tcMar>
          </w:tcPr>
          <w:p>
            <w:pPr>
              <w:spacing w:after="0"/>
            </w:pPr>
            <w:r>
              <w:rPr>
                <w:sz w:val="18"/>
              </w:rPr>
              <w:t>Product</w:t>
            </w:r>
          </w:p>
        </w:tc>
        <w:tc>
          <w:tcPr>
            <w:tcW w:type="dxa" w:w="7733"/>
            <w:vAlign w:val="center"/>
            <w:tcMar>
              <w:top w:w="90" w:type="dxa"/>
              <w:start w:w="110" w:type="dxa"/>
              <w:bottom w:w="90" w:type="dxa"/>
              <w:end w:w="110" w:type="dxa"/>
            </w:tcMar>
          </w:tcPr>
          <w:p>
            <w:pPr>
              <w:spacing w:after="0"/>
            </w:pPr>
            <w:r>
              <w:rPr>
                <w:sz w:val="18"/>
              </w:rPr>
              <w:t>Minimal Social Media Application</w:t>
            </w:r>
          </w:p>
        </w:tc>
      </w:tr>
      <w:tr>
        <w:tc>
          <w:tcPr>
            <w:tcW w:type="dxa" w:w="2520"/>
            <w:vAlign w:val="center"/>
            <w:shd w:fill="F4F7FB"/>
            <w:tcMar>
              <w:top w:w="90" w:type="dxa"/>
              <w:start w:w="110" w:type="dxa"/>
              <w:bottom w:w="90" w:type="dxa"/>
              <w:end w:w="110" w:type="dxa"/>
            </w:tcMar>
          </w:tcPr>
          <w:p>
            <w:pPr>
              <w:spacing w:after="0"/>
            </w:pPr>
            <w:r>
              <w:rPr>
                <w:sz w:val="18"/>
              </w:rPr>
              <w:t>Document type</w:t>
            </w:r>
          </w:p>
        </w:tc>
        <w:tc>
          <w:tcPr>
            <w:tcW w:type="dxa" w:w="7733"/>
            <w:vAlign w:val="center"/>
            <w:shd w:fill="F4F7FB"/>
            <w:tcMar>
              <w:top w:w="90" w:type="dxa"/>
              <w:start w:w="110" w:type="dxa"/>
              <w:bottom w:w="90" w:type="dxa"/>
              <w:end w:w="110" w:type="dxa"/>
            </w:tcMar>
          </w:tcPr>
          <w:p>
            <w:pPr>
              <w:spacing w:after="0"/>
            </w:pPr>
            <w:r>
              <w:rPr>
                <w:sz w:val="18"/>
              </w:rPr>
              <w:t>Functional Specification</w:t>
            </w:r>
          </w:p>
        </w:tc>
      </w:tr>
      <w:tr>
        <w:tc>
          <w:tcPr>
            <w:tcW w:type="dxa" w:w="2520"/>
            <w:vAlign w:val="center"/>
            <w:tcMar>
              <w:top w:w="90" w:type="dxa"/>
              <w:start w:w="110" w:type="dxa"/>
              <w:bottom w:w="90" w:type="dxa"/>
              <w:end w:w="110" w:type="dxa"/>
            </w:tcMar>
          </w:tcPr>
          <w:p>
            <w:pPr>
              <w:spacing w:after="0"/>
            </w:pPr>
            <w:r>
              <w:rPr>
                <w:sz w:val="18"/>
              </w:rPr>
              <w:t>Release</w:t>
            </w:r>
          </w:p>
        </w:tc>
        <w:tc>
          <w:tcPr>
            <w:tcW w:type="dxa" w:w="7733"/>
            <w:vAlign w:val="center"/>
            <w:tcMar>
              <w:top w:w="90" w:type="dxa"/>
              <w:start w:w="110" w:type="dxa"/>
              <w:bottom w:w="90" w:type="dxa"/>
              <w:end w:w="110" w:type="dxa"/>
            </w:tcMar>
          </w:tcPr>
          <w:p>
            <w:pPr>
              <w:spacing w:after="0"/>
            </w:pPr>
            <w:r>
              <w:rPr>
                <w:sz w:val="18"/>
              </w:rPr>
              <w:t>Minimum Viable Product</w:t>
            </w:r>
          </w:p>
        </w:tc>
      </w:tr>
      <w:tr>
        <w:tc>
          <w:tcPr>
            <w:tcW w:type="dxa" w:w="2520"/>
            <w:vAlign w:val="center"/>
            <w:shd w:fill="F4F7FB"/>
            <w:tcMar>
              <w:top w:w="90" w:type="dxa"/>
              <w:start w:w="110" w:type="dxa"/>
              <w:bottom w:w="90" w:type="dxa"/>
              <w:end w:w="110" w:type="dxa"/>
            </w:tcMar>
          </w:tcPr>
          <w:p>
            <w:pPr>
              <w:spacing w:after="0"/>
            </w:pPr>
            <w:r>
              <w:rPr>
                <w:sz w:val="18"/>
              </w:rPr>
              <w:t>Primary audience</w:t>
            </w:r>
          </w:p>
        </w:tc>
        <w:tc>
          <w:tcPr>
            <w:tcW w:type="dxa" w:w="7733"/>
            <w:vAlign w:val="center"/>
            <w:shd w:fill="F4F7FB"/>
            <w:tcMar>
              <w:top w:w="90" w:type="dxa"/>
              <w:start w:w="110" w:type="dxa"/>
              <w:bottom w:w="90" w:type="dxa"/>
              <w:end w:w="110" w:type="dxa"/>
            </w:tcMar>
          </w:tcPr>
          <w:p>
            <w:pPr>
              <w:spacing w:after="0"/>
            </w:pPr>
            <w:r>
              <w:rPr>
                <w:sz w:val="18"/>
              </w:rPr>
              <w:t>Product owner, UX designer, developers, QA, and project stakeholders</w:t>
            </w:r>
          </w:p>
        </w:tc>
      </w:tr>
      <w:tr>
        <w:tc>
          <w:tcPr>
            <w:tcW w:type="dxa" w:w="2520"/>
            <w:vAlign w:val="center"/>
            <w:tcMar>
              <w:top w:w="90" w:type="dxa"/>
              <w:start w:w="110" w:type="dxa"/>
              <w:bottom w:w="90" w:type="dxa"/>
              <w:end w:w="110" w:type="dxa"/>
            </w:tcMar>
          </w:tcPr>
          <w:p>
            <w:pPr>
              <w:spacing w:after="0"/>
            </w:pPr>
            <w:r>
              <w:rPr>
                <w:sz w:val="18"/>
              </w:rPr>
              <w:t>Status</w:t>
            </w:r>
          </w:p>
        </w:tc>
        <w:tc>
          <w:tcPr>
            <w:tcW w:type="dxa" w:w="7733"/>
            <w:vAlign w:val="center"/>
            <w:tcMar>
              <w:top w:w="90" w:type="dxa"/>
              <w:start w:w="110" w:type="dxa"/>
              <w:bottom w:w="90" w:type="dxa"/>
              <w:end w:w="110" w:type="dxa"/>
            </w:tcMar>
          </w:tcPr>
          <w:p>
            <w:pPr>
              <w:spacing w:after="0"/>
            </w:pPr>
            <w:r>
              <w:rPr>
                <w:sz w:val="18"/>
              </w:rPr>
              <w:t>Proposed baseline for review and estimation</w:t>
            </w:r>
          </w:p>
        </w:tc>
      </w:tr>
    </w:tbl>
    <w:p>
      <w:pPr>
        <w:spacing w:after="0"/>
      </w:pPr>
    </w:p>
    <w:p>
      <w:pPr>
        <w:pStyle w:val="Heading1"/>
      </w:pPr>
      <w:r>
        <w:t>1 Purpose and objectives</w:t>
      </w:r>
    </w:p>
    <w:p>
      <w:r>
        <w:t>The product provides a lightweight space where anyone can browse a public feed and registered users can publish content. Its core objective is to prove the account, publishing, media handling, and timeline experiences without introducing a social graph or engagement model.</w:t>
      </w:r>
    </w:p>
    <w:p>
      <w:pPr>
        <w:pStyle w:val="ListBullet"/>
      </w:pPr>
      <w:r>
        <w:t>Allow a new user to create an account securely.</w:t>
      </w:r>
    </w:p>
    <w:p>
      <w:pPr>
        <w:pStyle w:val="ListBullet"/>
      </w:pPr>
      <w:r>
        <w:t>Allow a registered user to authenticate and end their session.</w:t>
      </w:r>
    </w:p>
    <w:p>
      <w:pPr>
        <w:pStyle w:val="ListBullet"/>
      </w:pPr>
      <w:r>
        <w:t>Allow an authenticated user to publish text with optional images or one video.</w:t>
      </w:r>
    </w:p>
    <w:p>
      <w:pPr>
        <w:pStyle w:val="ListBullet"/>
      </w:pPr>
      <w:r>
        <w:t>Provide a personal timeline containing only the signed-in user’s posts.</w:t>
      </w:r>
    </w:p>
    <w:p>
      <w:pPr>
        <w:pStyle w:val="ListBullet"/>
      </w:pPr>
      <w:r>
        <w:t>Provide a public timeline containing posts from all users.</w:t>
      </w:r>
    </w:p>
    <w:p>
      <w:pPr>
        <w:pStyle w:val="Heading1"/>
      </w:pPr>
      <w:r>
        <w:t>2 Scope</w:t>
      </w:r>
    </w:p>
    <w:p>
      <w:pPr>
        <w:pStyle w:val="Heading2"/>
      </w:pPr>
      <w:r>
        <w:t>2.1 Included in the MVP</w:t>
      </w:r>
    </w:p>
    <w:p>
      <w:pPr>
        <w:pStyle w:val="ListBullet"/>
      </w:pPr>
      <w:r>
        <w:t>Sign-up using display name, email address, and password.</w:t>
      </w:r>
    </w:p>
    <w:p>
      <w:pPr>
        <w:pStyle w:val="ListBullet"/>
      </w:pPr>
      <w:r>
        <w:t>Login and logout.</w:t>
      </w:r>
    </w:p>
    <w:p>
      <w:pPr>
        <w:pStyle w:val="ListBullet"/>
      </w:pPr>
      <w:r>
        <w:t>Create, view, and delete one’s own posts.</w:t>
      </w:r>
    </w:p>
    <w:p>
      <w:pPr>
        <w:pStyle w:val="ListBullet"/>
      </w:pPr>
      <w:r>
        <w:t>Text-only posts, image posts, and video posts.</w:t>
      </w:r>
    </w:p>
    <w:p>
      <w:pPr>
        <w:pStyle w:val="ListBullet"/>
      </w:pPr>
      <w:r>
        <w:t>Own timeline and public timeline with newest posts first.</w:t>
      </w:r>
    </w:p>
    <w:p>
      <w:pPr>
        <w:pStyle w:val="ListBullet"/>
      </w:pPr>
      <w:r>
        <w:t>Basic pagination or infinite scrolling, loading indicators, empty states, and error handling.</w:t>
      </w:r>
    </w:p>
    <w:p>
      <w:pPr>
        <w:pStyle w:val="ListBullet"/>
      </w:pPr>
      <w:r>
        <w:t>Responsive web interface suitable for desktop and mobile browsers.</w:t>
      </w:r>
    </w:p>
    <w:p>
      <w:pPr>
        <w:pStyle w:val="Heading2"/>
      </w:pPr>
      <w:r>
        <w:t>2.2 Explicitly excluded</w:t>
      </w:r>
    </w:p>
    <w:p>
      <w:pPr>
        <w:pStyle w:val="ListBullet"/>
      </w:pPr>
      <w:r>
        <w:t>Friends, connections, followers, following, invitations, or private profiles.</w:t>
      </w:r>
    </w:p>
    <w:p>
      <w:pPr>
        <w:pStyle w:val="ListBullet"/>
      </w:pPr>
      <w:r>
        <w:t>Likes, reactions, comments, reposts, shares, bookmarks, mentions, hashtags, or direct messages.</w:t>
      </w:r>
    </w:p>
    <w:p>
      <w:pPr>
        <w:pStyle w:val="ListBullet"/>
      </w:pPr>
      <w:r>
        <w:t>Notifications, chat, groups, pages, stories, live streaming, or recommendation algorithms.</w:t>
      </w:r>
    </w:p>
    <w:p>
      <w:pPr>
        <w:pStyle w:val="ListBullet"/>
      </w:pPr>
      <w:r>
        <w:t>Profile editing, password recovery, email verification, social login, multi-factor authentication, and account deletion.</w:t>
      </w:r>
    </w:p>
    <w:p>
      <w:pPr>
        <w:pStyle w:val="ListBullet"/>
      </w:pPr>
      <w:r>
        <w:t>Post editing, drafts, scheduled posts, audience selection, moderation workflows, reporting, and administrator screens.</w:t>
      </w:r>
    </w:p>
    <w:p>
      <w:pPr>
        <w:pStyle w:val="Heading1"/>
      </w:pPr>
      <w:r>
        <w:t>3 Actors and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2232"/>
            <w:shd w:fill="203864"/>
            <w:vAlign w:val="center"/>
            <w:tcMar>
              <w:top w:w="90" w:type="dxa"/>
              <w:start w:w="110" w:type="dxa"/>
              <w:bottom w:w="90" w:type="dxa"/>
              <w:end w:w="110" w:type="dxa"/>
            </w:tcMar>
          </w:tcPr>
          <w:p>
            <w:r>
              <w:rPr>
                <w:b/>
                <w:color w:val="FFFFFF"/>
                <w:sz w:val="18"/>
              </w:rPr>
              <w:t>Actor</w:t>
            </w:r>
          </w:p>
        </w:tc>
        <w:tc>
          <w:tcPr>
            <w:tcW w:type="dxa" w:w="8021"/>
            <w:shd w:fill="203864"/>
            <w:vAlign w:val="center"/>
            <w:tcMar>
              <w:top w:w="90" w:type="dxa"/>
              <w:start w:w="110" w:type="dxa"/>
              <w:bottom w:w="90" w:type="dxa"/>
              <w:end w:w="110" w:type="dxa"/>
            </w:tcMar>
          </w:tcPr>
          <w:p>
            <w:r>
              <w:rPr>
                <w:b/>
                <w:color w:val="FFFFFF"/>
                <w:sz w:val="18"/>
              </w:rPr>
              <w:t>Permitted actions</w:t>
            </w:r>
          </w:p>
        </w:tc>
      </w:tr>
      <w:tr>
        <w:tc>
          <w:tcPr>
            <w:tcW w:type="dxa" w:w="2232"/>
            <w:vAlign w:val="center"/>
            <w:tcMar>
              <w:top w:w="90" w:type="dxa"/>
              <w:start w:w="110" w:type="dxa"/>
              <w:bottom w:w="90" w:type="dxa"/>
              <w:end w:w="110" w:type="dxa"/>
            </w:tcMar>
          </w:tcPr>
          <w:p>
            <w:pPr>
              <w:spacing w:after="0"/>
            </w:pPr>
            <w:r>
              <w:rPr>
                <w:sz w:val="18"/>
              </w:rPr>
              <w:t>Visitor</w:t>
            </w:r>
          </w:p>
        </w:tc>
        <w:tc>
          <w:tcPr>
            <w:tcW w:type="dxa" w:w="8021"/>
            <w:vAlign w:val="center"/>
            <w:tcMar>
              <w:top w:w="90" w:type="dxa"/>
              <w:start w:w="110" w:type="dxa"/>
              <w:bottom w:w="90" w:type="dxa"/>
              <w:end w:w="110" w:type="dxa"/>
            </w:tcMar>
          </w:tcPr>
          <w:p>
            <w:pPr>
              <w:spacing w:after="0"/>
            </w:pPr>
            <w:r>
              <w:rPr>
                <w:sz w:val="18"/>
              </w:rPr>
              <w:t>View the public timeline; open sign-up and login pages.</w:t>
            </w:r>
          </w:p>
        </w:tc>
      </w:tr>
      <w:tr>
        <w:tc>
          <w:tcPr>
            <w:tcW w:type="dxa" w:w="2232"/>
            <w:vAlign w:val="center"/>
            <w:shd w:fill="F4F7FB"/>
            <w:tcMar>
              <w:top w:w="90" w:type="dxa"/>
              <w:start w:w="110" w:type="dxa"/>
              <w:bottom w:w="90" w:type="dxa"/>
              <w:end w:w="110" w:type="dxa"/>
            </w:tcMar>
          </w:tcPr>
          <w:p>
            <w:pPr>
              <w:spacing w:after="0"/>
            </w:pPr>
            <w:r>
              <w:rPr>
                <w:sz w:val="18"/>
              </w:rPr>
              <w:t>Registered user</w:t>
            </w:r>
          </w:p>
        </w:tc>
        <w:tc>
          <w:tcPr>
            <w:tcW w:type="dxa" w:w="8021"/>
            <w:vAlign w:val="center"/>
            <w:shd w:fill="F4F7FB"/>
            <w:tcMar>
              <w:top w:w="90" w:type="dxa"/>
              <w:start w:w="110" w:type="dxa"/>
              <w:bottom w:w="90" w:type="dxa"/>
              <w:end w:w="110" w:type="dxa"/>
            </w:tcMar>
          </w:tcPr>
          <w:p>
            <w:pPr>
              <w:spacing w:after="0"/>
            </w:pPr>
            <w:r>
              <w:rPr>
                <w:sz w:val="18"/>
              </w:rPr>
              <w:t>All visitor actions; create posts; view own timeline; delete own posts; log out.</w:t>
            </w:r>
          </w:p>
        </w:tc>
      </w:tr>
      <w:tr>
        <w:tc>
          <w:tcPr>
            <w:tcW w:type="dxa" w:w="2232"/>
            <w:vAlign w:val="center"/>
            <w:tcMar>
              <w:top w:w="90" w:type="dxa"/>
              <w:start w:w="110" w:type="dxa"/>
              <w:bottom w:w="90" w:type="dxa"/>
              <w:end w:w="110" w:type="dxa"/>
            </w:tcMar>
          </w:tcPr>
          <w:p>
            <w:pPr>
              <w:spacing w:after="0"/>
            </w:pPr>
            <w:r>
              <w:rPr>
                <w:sz w:val="18"/>
              </w:rPr>
              <w:t>System</w:t>
            </w:r>
          </w:p>
        </w:tc>
        <w:tc>
          <w:tcPr>
            <w:tcW w:type="dxa" w:w="8021"/>
            <w:vAlign w:val="center"/>
            <w:tcMar>
              <w:top w:w="90" w:type="dxa"/>
              <w:start w:w="110" w:type="dxa"/>
              <w:bottom w:w="90" w:type="dxa"/>
              <w:end w:w="110" w:type="dxa"/>
            </w:tcMar>
          </w:tcPr>
          <w:p>
            <w:pPr>
              <w:spacing w:after="0"/>
            </w:pPr>
            <w:r>
              <w:rPr>
                <w:sz w:val="18"/>
              </w:rPr>
              <w:t>Validate requests, authenticate users, store posts and media, generate timelines, and enforce ownership rules.</w:t>
            </w:r>
          </w:p>
        </w:tc>
      </w:tr>
    </w:tbl>
    <w:p>
      <w:pPr>
        <w:spacing w:after="0"/>
      </w:pPr>
    </w:p>
    <w:p>
      <w:pPr>
        <w:pStyle w:val="Heading1"/>
      </w:pPr>
      <w:r>
        <w:t>4 Assumptions and business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1123"/>
            <w:shd w:fill="203864"/>
            <w:vAlign w:val="center"/>
            <w:tcMar>
              <w:top w:w="90" w:type="dxa"/>
              <w:start w:w="110" w:type="dxa"/>
              <w:bottom w:w="90" w:type="dxa"/>
              <w:end w:w="110" w:type="dxa"/>
            </w:tcMar>
          </w:tcPr>
          <w:p>
            <w:r>
              <w:rPr>
                <w:b/>
                <w:color w:val="FFFFFF"/>
                <w:sz w:val="17"/>
              </w:rPr>
              <w:t>Rule</w:t>
            </w:r>
          </w:p>
        </w:tc>
        <w:tc>
          <w:tcPr>
            <w:tcW w:type="dxa" w:w="9130"/>
            <w:shd w:fill="203864"/>
            <w:vAlign w:val="center"/>
            <w:tcMar>
              <w:top w:w="90" w:type="dxa"/>
              <w:start w:w="110" w:type="dxa"/>
              <w:bottom w:w="90" w:type="dxa"/>
              <w:end w:w="110" w:type="dxa"/>
            </w:tcMar>
          </w:tcPr>
          <w:p>
            <w:r>
              <w:rPr>
                <w:b/>
                <w:color w:val="FFFFFF"/>
                <w:sz w:val="17"/>
              </w:rPr>
              <w:t>Definition</w:t>
            </w:r>
          </w:p>
        </w:tc>
      </w:tr>
      <w:tr>
        <w:tc>
          <w:tcPr>
            <w:tcW w:type="dxa" w:w="1123"/>
            <w:vAlign w:val="center"/>
            <w:tcMar>
              <w:top w:w="90" w:type="dxa"/>
              <w:start w:w="110" w:type="dxa"/>
              <w:bottom w:w="90" w:type="dxa"/>
              <w:end w:w="110" w:type="dxa"/>
            </w:tcMar>
          </w:tcPr>
          <w:p>
            <w:pPr>
              <w:spacing w:after="0"/>
            </w:pPr>
            <w:r>
              <w:rPr>
                <w:sz w:val="17"/>
              </w:rPr>
              <w:t>BR-01</w:t>
            </w:r>
          </w:p>
        </w:tc>
        <w:tc>
          <w:tcPr>
            <w:tcW w:type="dxa" w:w="9130"/>
            <w:vAlign w:val="center"/>
            <w:tcMar>
              <w:top w:w="90" w:type="dxa"/>
              <w:start w:w="110" w:type="dxa"/>
              <w:bottom w:w="90" w:type="dxa"/>
              <w:end w:w="110" w:type="dxa"/>
            </w:tcMar>
          </w:tcPr>
          <w:p>
            <w:pPr>
              <w:spacing w:after="0"/>
            </w:pPr>
            <w:r>
              <w:rPr>
                <w:sz w:val="17"/>
              </w:rPr>
              <w:t>All posts are public. The MVP has no private or restricted audience.</w:t>
            </w:r>
          </w:p>
        </w:tc>
      </w:tr>
      <w:tr>
        <w:tc>
          <w:tcPr>
            <w:tcW w:type="dxa" w:w="1123"/>
            <w:vAlign w:val="center"/>
            <w:shd w:fill="F4F7FB"/>
            <w:tcMar>
              <w:top w:w="90" w:type="dxa"/>
              <w:start w:w="110" w:type="dxa"/>
              <w:bottom w:w="90" w:type="dxa"/>
              <w:end w:w="110" w:type="dxa"/>
            </w:tcMar>
          </w:tcPr>
          <w:p>
            <w:pPr>
              <w:spacing w:after="0"/>
            </w:pPr>
            <w:r>
              <w:rPr>
                <w:sz w:val="17"/>
              </w:rPr>
              <w:t>BR-02</w:t>
            </w:r>
          </w:p>
        </w:tc>
        <w:tc>
          <w:tcPr>
            <w:tcW w:type="dxa" w:w="9130"/>
            <w:vAlign w:val="center"/>
            <w:shd w:fill="F4F7FB"/>
            <w:tcMar>
              <w:top w:w="90" w:type="dxa"/>
              <w:start w:w="110" w:type="dxa"/>
              <w:bottom w:w="90" w:type="dxa"/>
              <w:end w:w="110" w:type="dxa"/>
            </w:tcMar>
          </w:tcPr>
          <w:p>
            <w:pPr>
              <w:spacing w:after="0"/>
            </w:pPr>
            <w:r>
              <w:rPr>
                <w:sz w:val="17"/>
              </w:rPr>
              <w:t>An email address uniquely identifies one account and is compared without case sensitivity.</w:t>
            </w:r>
          </w:p>
        </w:tc>
      </w:tr>
      <w:tr>
        <w:tc>
          <w:tcPr>
            <w:tcW w:type="dxa" w:w="1123"/>
            <w:vAlign w:val="center"/>
            <w:tcMar>
              <w:top w:w="90" w:type="dxa"/>
              <w:start w:w="110" w:type="dxa"/>
              <w:bottom w:w="90" w:type="dxa"/>
              <w:end w:w="110" w:type="dxa"/>
            </w:tcMar>
          </w:tcPr>
          <w:p>
            <w:pPr>
              <w:spacing w:after="0"/>
            </w:pPr>
            <w:r>
              <w:rPr>
                <w:sz w:val="17"/>
              </w:rPr>
              <w:t>BR-03</w:t>
            </w:r>
          </w:p>
        </w:tc>
        <w:tc>
          <w:tcPr>
            <w:tcW w:type="dxa" w:w="9130"/>
            <w:vAlign w:val="center"/>
            <w:tcMar>
              <w:top w:w="90" w:type="dxa"/>
              <w:start w:w="110" w:type="dxa"/>
              <w:bottom w:w="90" w:type="dxa"/>
              <w:end w:w="110" w:type="dxa"/>
            </w:tcMar>
          </w:tcPr>
          <w:p>
            <w:pPr>
              <w:spacing w:after="0"/>
            </w:pPr>
            <w:r>
              <w:rPr>
                <w:sz w:val="17"/>
              </w:rPr>
              <w:t>A post must contain non-blank text, at least one image, or one video.</w:t>
            </w:r>
          </w:p>
        </w:tc>
      </w:tr>
      <w:tr>
        <w:tc>
          <w:tcPr>
            <w:tcW w:type="dxa" w:w="1123"/>
            <w:vAlign w:val="center"/>
            <w:shd w:fill="F4F7FB"/>
            <w:tcMar>
              <w:top w:w="90" w:type="dxa"/>
              <w:start w:w="110" w:type="dxa"/>
              <w:bottom w:w="90" w:type="dxa"/>
              <w:end w:w="110" w:type="dxa"/>
            </w:tcMar>
          </w:tcPr>
          <w:p>
            <w:pPr>
              <w:spacing w:after="0"/>
            </w:pPr>
            <w:r>
              <w:rPr>
                <w:sz w:val="17"/>
              </w:rPr>
              <w:t>BR-04</w:t>
            </w:r>
          </w:p>
        </w:tc>
        <w:tc>
          <w:tcPr>
            <w:tcW w:type="dxa" w:w="9130"/>
            <w:vAlign w:val="center"/>
            <w:shd w:fill="F4F7FB"/>
            <w:tcMar>
              <w:top w:w="90" w:type="dxa"/>
              <w:start w:w="110" w:type="dxa"/>
              <w:bottom w:w="90" w:type="dxa"/>
              <w:end w:w="110" w:type="dxa"/>
            </w:tcMar>
          </w:tcPr>
          <w:p>
            <w:pPr>
              <w:spacing w:after="0"/>
            </w:pPr>
            <w:r>
              <w:rPr>
                <w:sz w:val="17"/>
              </w:rPr>
              <w:t>A post may contain either images or a video, but not both.</w:t>
            </w:r>
          </w:p>
        </w:tc>
      </w:tr>
      <w:tr>
        <w:tc>
          <w:tcPr>
            <w:tcW w:type="dxa" w:w="1123"/>
            <w:vAlign w:val="center"/>
            <w:tcMar>
              <w:top w:w="90" w:type="dxa"/>
              <w:start w:w="110" w:type="dxa"/>
              <w:bottom w:w="90" w:type="dxa"/>
              <w:end w:w="110" w:type="dxa"/>
            </w:tcMar>
          </w:tcPr>
          <w:p>
            <w:pPr>
              <w:spacing w:after="0"/>
            </w:pPr>
            <w:r>
              <w:rPr>
                <w:sz w:val="17"/>
              </w:rPr>
              <w:t>BR-05</w:t>
            </w:r>
          </w:p>
        </w:tc>
        <w:tc>
          <w:tcPr>
            <w:tcW w:type="dxa" w:w="9130"/>
            <w:vAlign w:val="center"/>
            <w:tcMar>
              <w:top w:w="90" w:type="dxa"/>
              <w:start w:w="110" w:type="dxa"/>
              <w:bottom w:w="90" w:type="dxa"/>
              <w:end w:w="110" w:type="dxa"/>
            </w:tcMar>
          </w:tcPr>
          <w:p>
            <w:pPr>
              <w:spacing w:after="0"/>
            </w:pPr>
            <w:r>
              <w:rPr>
                <w:sz w:val="17"/>
              </w:rPr>
              <w:t>Only the post owner can delete a post.</w:t>
            </w:r>
          </w:p>
        </w:tc>
      </w:tr>
      <w:tr>
        <w:tc>
          <w:tcPr>
            <w:tcW w:type="dxa" w:w="1123"/>
            <w:vAlign w:val="center"/>
            <w:shd w:fill="F4F7FB"/>
            <w:tcMar>
              <w:top w:w="90" w:type="dxa"/>
              <w:start w:w="110" w:type="dxa"/>
              <w:bottom w:w="90" w:type="dxa"/>
              <w:end w:w="110" w:type="dxa"/>
            </w:tcMar>
          </w:tcPr>
          <w:p>
            <w:pPr>
              <w:spacing w:after="0"/>
            </w:pPr>
            <w:r>
              <w:rPr>
                <w:sz w:val="17"/>
              </w:rPr>
              <w:t>BR-06</w:t>
            </w:r>
          </w:p>
        </w:tc>
        <w:tc>
          <w:tcPr>
            <w:tcW w:type="dxa" w:w="9130"/>
            <w:vAlign w:val="center"/>
            <w:shd w:fill="F4F7FB"/>
            <w:tcMar>
              <w:top w:w="90" w:type="dxa"/>
              <w:start w:w="110" w:type="dxa"/>
              <w:bottom w:w="90" w:type="dxa"/>
              <w:end w:w="110" w:type="dxa"/>
            </w:tcMar>
          </w:tcPr>
          <w:p>
            <w:pPr>
              <w:spacing w:after="0"/>
            </w:pPr>
            <w:r>
              <w:rPr>
                <w:sz w:val="17"/>
              </w:rPr>
              <w:t>Deleting a post removes it from both timelines and makes its media unavailable.</w:t>
            </w:r>
          </w:p>
        </w:tc>
      </w:tr>
      <w:tr>
        <w:tc>
          <w:tcPr>
            <w:tcW w:type="dxa" w:w="1123"/>
            <w:vAlign w:val="center"/>
            <w:tcMar>
              <w:top w:w="90" w:type="dxa"/>
              <w:start w:w="110" w:type="dxa"/>
              <w:bottom w:w="90" w:type="dxa"/>
              <w:end w:w="110" w:type="dxa"/>
            </w:tcMar>
          </w:tcPr>
          <w:p>
            <w:pPr>
              <w:spacing w:after="0"/>
            </w:pPr>
            <w:r>
              <w:rPr>
                <w:sz w:val="17"/>
              </w:rPr>
              <w:t>BR-07</w:t>
            </w:r>
          </w:p>
        </w:tc>
        <w:tc>
          <w:tcPr>
            <w:tcW w:type="dxa" w:w="9130"/>
            <w:vAlign w:val="center"/>
            <w:tcMar>
              <w:top w:w="90" w:type="dxa"/>
              <w:start w:w="110" w:type="dxa"/>
              <w:bottom w:w="90" w:type="dxa"/>
              <w:end w:w="110" w:type="dxa"/>
            </w:tcMar>
          </w:tcPr>
          <w:p>
            <w:pPr>
              <w:spacing w:after="0"/>
            </w:pPr>
            <w:r>
              <w:rPr>
                <w:sz w:val="17"/>
              </w:rPr>
              <w:t>Timelines are ordered by creation time, newest first; no ranking algorithm is applied.</w:t>
            </w:r>
          </w:p>
        </w:tc>
      </w:tr>
      <w:tr>
        <w:tc>
          <w:tcPr>
            <w:tcW w:type="dxa" w:w="1123"/>
            <w:vAlign w:val="center"/>
            <w:shd w:fill="F4F7FB"/>
            <w:tcMar>
              <w:top w:w="90" w:type="dxa"/>
              <w:start w:w="110" w:type="dxa"/>
              <w:bottom w:w="90" w:type="dxa"/>
              <w:end w:w="110" w:type="dxa"/>
            </w:tcMar>
          </w:tcPr>
          <w:p>
            <w:pPr>
              <w:spacing w:after="0"/>
            </w:pPr>
            <w:r>
              <w:rPr>
                <w:sz w:val="17"/>
              </w:rPr>
              <w:t>BR-08</w:t>
            </w:r>
          </w:p>
        </w:tc>
        <w:tc>
          <w:tcPr>
            <w:tcW w:type="dxa" w:w="9130"/>
            <w:vAlign w:val="center"/>
            <w:shd w:fill="F4F7FB"/>
            <w:tcMar>
              <w:top w:w="90" w:type="dxa"/>
              <w:start w:w="110" w:type="dxa"/>
              <w:bottom w:w="90" w:type="dxa"/>
              <w:end w:w="110" w:type="dxa"/>
            </w:tcMar>
          </w:tcPr>
          <w:p>
            <w:pPr>
              <w:spacing w:after="0"/>
            </w:pPr>
            <w:r>
              <w:rPr>
                <w:sz w:val="17"/>
              </w:rPr>
              <w:t>The server’s stored timestamp is authoritative; the interface may display it in the viewer’s local time.</w:t>
            </w:r>
          </w:p>
        </w:tc>
      </w:tr>
      <w:tr>
        <w:tc>
          <w:tcPr>
            <w:tcW w:type="dxa" w:w="1123"/>
            <w:vAlign w:val="center"/>
            <w:tcMar>
              <w:top w:w="90" w:type="dxa"/>
              <w:start w:w="110" w:type="dxa"/>
              <w:bottom w:w="90" w:type="dxa"/>
              <w:end w:w="110" w:type="dxa"/>
            </w:tcMar>
          </w:tcPr>
          <w:p>
            <w:pPr>
              <w:spacing w:after="0"/>
            </w:pPr>
            <w:r>
              <w:rPr>
                <w:sz w:val="17"/>
              </w:rPr>
              <w:t>BR-09</w:t>
            </w:r>
          </w:p>
        </w:tc>
        <w:tc>
          <w:tcPr>
            <w:tcW w:type="dxa" w:w="9130"/>
            <w:vAlign w:val="center"/>
            <w:tcMar>
              <w:top w:w="90" w:type="dxa"/>
              <w:start w:w="110" w:type="dxa"/>
              <w:bottom w:w="90" w:type="dxa"/>
              <w:end w:w="110" w:type="dxa"/>
            </w:tcMar>
          </w:tcPr>
          <w:p>
            <w:pPr>
              <w:spacing w:after="0"/>
            </w:pPr>
            <w:r>
              <w:rPr>
                <w:sz w:val="17"/>
              </w:rPr>
              <w:t>Visitor access to public posts is enabled by default. This can be changed as a deployment setting if required.</w:t>
            </w:r>
          </w:p>
        </w:tc>
      </w:tr>
      <w:tr>
        <w:tc>
          <w:tcPr>
            <w:tcW w:type="dxa" w:w="1123"/>
            <w:vAlign w:val="center"/>
            <w:shd w:fill="F4F7FB"/>
            <w:tcMar>
              <w:top w:w="90" w:type="dxa"/>
              <w:start w:w="110" w:type="dxa"/>
              <w:bottom w:w="90" w:type="dxa"/>
              <w:end w:w="110" w:type="dxa"/>
            </w:tcMar>
          </w:tcPr>
          <w:p>
            <w:pPr>
              <w:spacing w:after="0"/>
            </w:pPr>
            <w:r>
              <w:rPr>
                <w:sz w:val="17"/>
              </w:rPr>
              <w:t>BR-10</w:t>
            </w:r>
          </w:p>
        </w:tc>
        <w:tc>
          <w:tcPr>
            <w:tcW w:type="dxa" w:w="9130"/>
            <w:vAlign w:val="center"/>
            <w:shd w:fill="F4F7FB"/>
            <w:tcMar>
              <w:top w:w="90" w:type="dxa"/>
              <w:start w:w="110" w:type="dxa"/>
              <w:bottom w:w="90" w:type="dxa"/>
              <w:end w:w="110" w:type="dxa"/>
            </w:tcMar>
          </w:tcPr>
          <w:p>
            <w:pPr>
              <w:spacing w:after="0"/>
            </w:pPr>
            <w:r>
              <w:rPr>
                <w:sz w:val="17"/>
              </w:rPr>
              <w:t>User-generated text is displayed as plain text; executable markup and scripts are not rendered.</w:t>
            </w:r>
          </w:p>
        </w:tc>
      </w:tr>
    </w:tbl>
    <w:p>
      <w:pPr>
        <w:spacing w:after="0"/>
      </w:pPr>
    </w:p>
    <w:p>
      <w:pPr>
        <w:pStyle w:val="Heading1"/>
      </w:pPr>
      <w:r>
        <w:t>5 Functional requirements</w:t>
      </w:r>
    </w:p>
    <w:p>
      <w:pPr>
        <w:pStyle w:val="Heading2"/>
      </w:pPr>
      <w:r>
        <w:t>5.1 Sign-up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893"/>
            <w:shd w:fill="203864"/>
            <w:vAlign w:val="center"/>
            <w:tcMar>
              <w:top w:w="90" w:type="dxa"/>
              <w:start w:w="110" w:type="dxa"/>
              <w:bottom w:w="90" w:type="dxa"/>
              <w:end w:w="110" w:type="dxa"/>
            </w:tcMar>
          </w:tcPr>
          <w:p>
            <w:r>
              <w:rPr>
                <w:b/>
                <w:color w:val="FFFFFF"/>
                <w:sz w:val="16"/>
              </w:rPr>
              <w:t>ID</w:t>
            </w:r>
          </w:p>
        </w:tc>
        <w:tc>
          <w:tcPr>
            <w:tcW w:type="dxa" w:w="4536"/>
            <w:shd w:fill="203864"/>
            <w:vAlign w:val="center"/>
            <w:tcMar>
              <w:top w:w="90" w:type="dxa"/>
              <w:start w:w="110" w:type="dxa"/>
              <w:bottom w:w="90" w:type="dxa"/>
              <w:end w:w="110" w:type="dxa"/>
            </w:tcMar>
          </w:tcPr>
          <w:p>
            <w:r>
              <w:rPr>
                <w:b/>
                <w:color w:val="FFFFFF"/>
                <w:sz w:val="16"/>
              </w:rPr>
              <w:t>Requirement</w:t>
            </w:r>
          </w:p>
        </w:tc>
        <w:tc>
          <w:tcPr>
            <w:tcW w:type="dxa" w:w="4824"/>
            <w:shd w:fill="203864"/>
            <w:vAlign w:val="center"/>
            <w:tcMar>
              <w:top w:w="90" w:type="dxa"/>
              <w:start w:w="110" w:type="dxa"/>
              <w:bottom w:w="90" w:type="dxa"/>
              <w:end w:w="110" w:type="dxa"/>
            </w:tcMar>
          </w:tcPr>
          <w:p>
            <w:r>
              <w:rPr>
                <w:b/>
                <w:color w:val="FFFFFF"/>
                <w:sz w:val="16"/>
              </w:rPr>
              <w:t>Acceptance criteria</w:t>
            </w:r>
          </w:p>
        </w:tc>
      </w:tr>
      <w:tr>
        <w:tc>
          <w:tcPr>
            <w:tcW w:type="dxa" w:w="893"/>
            <w:vAlign w:val="center"/>
            <w:tcMar>
              <w:top w:w="90" w:type="dxa"/>
              <w:start w:w="110" w:type="dxa"/>
              <w:bottom w:w="90" w:type="dxa"/>
              <w:end w:w="110" w:type="dxa"/>
            </w:tcMar>
          </w:tcPr>
          <w:p>
            <w:pPr>
              <w:spacing w:after="0"/>
            </w:pPr>
            <w:r>
              <w:rPr>
                <w:sz w:val="16"/>
              </w:rPr>
              <w:t>FR-01</w:t>
            </w:r>
          </w:p>
        </w:tc>
        <w:tc>
          <w:tcPr>
            <w:tcW w:type="dxa" w:w="4536"/>
            <w:vAlign w:val="center"/>
            <w:tcMar>
              <w:top w:w="90" w:type="dxa"/>
              <w:start w:w="110" w:type="dxa"/>
              <w:bottom w:w="90" w:type="dxa"/>
              <w:end w:w="110" w:type="dxa"/>
            </w:tcMar>
          </w:tcPr>
          <w:p>
            <w:pPr>
              <w:spacing w:after="0"/>
            </w:pPr>
            <w:r>
              <w:rPr>
                <w:sz w:val="16"/>
              </w:rPr>
              <w:t>The system shall provide fields for display name, email, password, and password confirmation.</w:t>
            </w:r>
          </w:p>
        </w:tc>
        <w:tc>
          <w:tcPr>
            <w:tcW w:type="dxa" w:w="4824"/>
            <w:vAlign w:val="center"/>
            <w:tcMar>
              <w:top w:w="90" w:type="dxa"/>
              <w:start w:w="110" w:type="dxa"/>
              <w:bottom w:w="90" w:type="dxa"/>
              <w:end w:w="110" w:type="dxa"/>
            </w:tcMar>
          </w:tcPr>
          <w:p>
            <w:pPr>
              <w:spacing w:after="0"/>
            </w:pPr>
            <w:r>
              <w:rPr>
                <w:sz w:val="16"/>
              </w:rPr>
              <w:t>All fields are visible and identified; the password fields mask their values.</w:t>
            </w:r>
          </w:p>
        </w:tc>
      </w:tr>
      <w:tr>
        <w:tc>
          <w:tcPr>
            <w:tcW w:type="dxa" w:w="893"/>
            <w:vAlign w:val="center"/>
            <w:shd w:fill="F4F7FB"/>
            <w:tcMar>
              <w:top w:w="90" w:type="dxa"/>
              <w:start w:w="110" w:type="dxa"/>
              <w:bottom w:w="90" w:type="dxa"/>
              <w:end w:w="110" w:type="dxa"/>
            </w:tcMar>
          </w:tcPr>
          <w:p>
            <w:pPr>
              <w:spacing w:after="0"/>
            </w:pPr>
            <w:r>
              <w:rPr>
                <w:sz w:val="16"/>
              </w:rPr>
              <w:t>FR-02</w:t>
            </w:r>
          </w:p>
        </w:tc>
        <w:tc>
          <w:tcPr>
            <w:tcW w:type="dxa" w:w="4536"/>
            <w:vAlign w:val="center"/>
            <w:shd w:fill="F4F7FB"/>
            <w:tcMar>
              <w:top w:w="90" w:type="dxa"/>
              <w:start w:w="110" w:type="dxa"/>
              <w:bottom w:w="90" w:type="dxa"/>
              <w:end w:w="110" w:type="dxa"/>
            </w:tcMar>
          </w:tcPr>
          <w:p>
            <w:pPr>
              <w:spacing w:after="0"/>
            </w:pPr>
            <w:r>
              <w:rPr>
                <w:sz w:val="16"/>
              </w:rPr>
              <w:t>The system shall validate the submitted values before creating an account.</w:t>
            </w:r>
          </w:p>
        </w:tc>
        <w:tc>
          <w:tcPr>
            <w:tcW w:type="dxa" w:w="4824"/>
            <w:vAlign w:val="center"/>
            <w:shd w:fill="F4F7FB"/>
            <w:tcMar>
              <w:top w:w="90" w:type="dxa"/>
              <w:start w:w="110" w:type="dxa"/>
              <w:bottom w:w="90" w:type="dxa"/>
              <w:end w:w="110" w:type="dxa"/>
            </w:tcMar>
          </w:tcPr>
          <w:p>
            <w:pPr>
              <w:spacing w:after="0"/>
            </w:pPr>
            <w:r>
              <w:rPr>
                <w:sz w:val="16"/>
              </w:rPr>
              <w:t>Display name is 2–50 characters; email has a valid format; password is at least 8 characters; confirmation matches.</w:t>
            </w:r>
          </w:p>
        </w:tc>
      </w:tr>
      <w:tr>
        <w:tc>
          <w:tcPr>
            <w:tcW w:type="dxa" w:w="893"/>
            <w:vAlign w:val="center"/>
            <w:tcMar>
              <w:top w:w="90" w:type="dxa"/>
              <w:start w:w="110" w:type="dxa"/>
              <w:bottom w:w="90" w:type="dxa"/>
              <w:end w:w="110" w:type="dxa"/>
            </w:tcMar>
          </w:tcPr>
          <w:p>
            <w:pPr>
              <w:spacing w:after="0"/>
            </w:pPr>
            <w:r>
              <w:rPr>
                <w:sz w:val="16"/>
              </w:rPr>
              <w:t>FR-03</w:t>
            </w:r>
          </w:p>
        </w:tc>
        <w:tc>
          <w:tcPr>
            <w:tcW w:type="dxa" w:w="4536"/>
            <w:vAlign w:val="center"/>
            <w:tcMar>
              <w:top w:w="90" w:type="dxa"/>
              <w:start w:w="110" w:type="dxa"/>
              <w:bottom w:w="90" w:type="dxa"/>
              <w:end w:w="110" w:type="dxa"/>
            </w:tcMar>
          </w:tcPr>
          <w:p>
            <w:pPr>
              <w:spacing w:after="0"/>
            </w:pPr>
            <w:r>
              <w:rPr>
                <w:sz w:val="16"/>
              </w:rPr>
              <w:t>The system shall prevent duplicate accounts for the same email address.</w:t>
            </w:r>
          </w:p>
        </w:tc>
        <w:tc>
          <w:tcPr>
            <w:tcW w:type="dxa" w:w="4824"/>
            <w:vAlign w:val="center"/>
            <w:tcMar>
              <w:top w:w="90" w:type="dxa"/>
              <w:start w:w="110" w:type="dxa"/>
              <w:bottom w:w="90" w:type="dxa"/>
              <w:end w:w="110" w:type="dxa"/>
            </w:tcMar>
          </w:tcPr>
          <w:p>
            <w:pPr>
              <w:spacing w:after="0"/>
            </w:pPr>
            <w:r>
              <w:rPr>
                <w:sz w:val="16"/>
              </w:rPr>
              <w:t>A duplicate email produces a clear message and no new account.</w:t>
            </w:r>
          </w:p>
        </w:tc>
      </w:tr>
      <w:tr>
        <w:tc>
          <w:tcPr>
            <w:tcW w:type="dxa" w:w="893"/>
            <w:vAlign w:val="center"/>
            <w:shd w:fill="F4F7FB"/>
            <w:tcMar>
              <w:top w:w="90" w:type="dxa"/>
              <w:start w:w="110" w:type="dxa"/>
              <w:bottom w:w="90" w:type="dxa"/>
              <w:end w:w="110" w:type="dxa"/>
            </w:tcMar>
          </w:tcPr>
          <w:p>
            <w:pPr>
              <w:spacing w:after="0"/>
            </w:pPr>
            <w:r>
              <w:rPr>
                <w:sz w:val="16"/>
              </w:rPr>
              <w:t>FR-04</w:t>
            </w:r>
          </w:p>
        </w:tc>
        <w:tc>
          <w:tcPr>
            <w:tcW w:type="dxa" w:w="4536"/>
            <w:vAlign w:val="center"/>
            <w:shd w:fill="F4F7FB"/>
            <w:tcMar>
              <w:top w:w="90" w:type="dxa"/>
              <w:start w:w="110" w:type="dxa"/>
              <w:bottom w:w="90" w:type="dxa"/>
              <w:end w:w="110" w:type="dxa"/>
            </w:tcMar>
          </w:tcPr>
          <w:p>
            <w:pPr>
              <w:spacing w:after="0"/>
            </w:pPr>
            <w:r>
              <w:rPr>
                <w:sz w:val="16"/>
              </w:rPr>
              <w:t>The system shall store the password using a secure one-way password hash.</w:t>
            </w:r>
          </w:p>
        </w:tc>
        <w:tc>
          <w:tcPr>
            <w:tcW w:type="dxa" w:w="4824"/>
            <w:vAlign w:val="center"/>
            <w:shd w:fill="F4F7FB"/>
            <w:tcMar>
              <w:top w:w="90" w:type="dxa"/>
              <w:start w:w="110" w:type="dxa"/>
              <w:bottom w:w="90" w:type="dxa"/>
              <w:end w:w="110" w:type="dxa"/>
            </w:tcMar>
          </w:tcPr>
          <w:p>
            <w:pPr>
              <w:spacing w:after="0"/>
            </w:pPr>
            <w:r>
              <w:rPr>
                <w:sz w:val="16"/>
              </w:rPr>
              <w:t>No plaintext password is stored or returned by any interface.</w:t>
            </w:r>
          </w:p>
        </w:tc>
      </w:tr>
      <w:tr>
        <w:tc>
          <w:tcPr>
            <w:tcW w:type="dxa" w:w="893"/>
            <w:vAlign w:val="center"/>
            <w:tcMar>
              <w:top w:w="90" w:type="dxa"/>
              <w:start w:w="110" w:type="dxa"/>
              <w:bottom w:w="90" w:type="dxa"/>
              <w:end w:w="110" w:type="dxa"/>
            </w:tcMar>
          </w:tcPr>
          <w:p>
            <w:pPr>
              <w:spacing w:after="0"/>
            </w:pPr>
            <w:r>
              <w:rPr>
                <w:sz w:val="16"/>
              </w:rPr>
              <w:t>FR-05</w:t>
            </w:r>
          </w:p>
        </w:tc>
        <w:tc>
          <w:tcPr>
            <w:tcW w:type="dxa" w:w="4536"/>
            <w:vAlign w:val="center"/>
            <w:tcMar>
              <w:top w:w="90" w:type="dxa"/>
              <w:start w:w="110" w:type="dxa"/>
              <w:bottom w:w="90" w:type="dxa"/>
              <w:end w:w="110" w:type="dxa"/>
            </w:tcMar>
          </w:tcPr>
          <w:p>
            <w:pPr>
              <w:spacing w:after="0"/>
            </w:pPr>
            <w:r>
              <w:rPr>
                <w:sz w:val="16"/>
              </w:rPr>
              <w:t>After successful sign-up, the system shall authenticate the user and open the public timeline.</w:t>
            </w:r>
          </w:p>
        </w:tc>
        <w:tc>
          <w:tcPr>
            <w:tcW w:type="dxa" w:w="4824"/>
            <w:vAlign w:val="center"/>
            <w:tcMar>
              <w:top w:w="90" w:type="dxa"/>
              <w:start w:w="110" w:type="dxa"/>
              <w:bottom w:w="90" w:type="dxa"/>
              <w:end w:w="110" w:type="dxa"/>
            </w:tcMar>
          </w:tcPr>
          <w:p>
            <w:pPr>
              <w:spacing w:after="0"/>
            </w:pPr>
            <w:r>
              <w:rPr>
                <w:sz w:val="16"/>
              </w:rPr>
              <w:t>The session is active and the user can immediately create a post.</w:t>
            </w:r>
          </w:p>
        </w:tc>
      </w:tr>
    </w:tbl>
    <w:p>
      <w:pPr>
        <w:spacing w:after="0"/>
      </w:pPr>
    </w:p>
    <w:p>
      <w:pPr>
        <w:pStyle w:val="Heading2"/>
      </w:pPr>
      <w:r>
        <w:t>5.2 Login and logout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893"/>
            <w:shd w:fill="203864"/>
            <w:vAlign w:val="center"/>
            <w:tcMar>
              <w:top w:w="90" w:type="dxa"/>
              <w:start w:w="110" w:type="dxa"/>
              <w:bottom w:w="90" w:type="dxa"/>
              <w:end w:w="110" w:type="dxa"/>
            </w:tcMar>
          </w:tcPr>
          <w:p>
            <w:r>
              <w:rPr>
                <w:b/>
                <w:color w:val="FFFFFF"/>
                <w:sz w:val="16"/>
              </w:rPr>
              <w:t>ID</w:t>
            </w:r>
          </w:p>
        </w:tc>
        <w:tc>
          <w:tcPr>
            <w:tcW w:type="dxa" w:w="4536"/>
            <w:shd w:fill="203864"/>
            <w:vAlign w:val="center"/>
            <w:tcMar>
              <w:top w:w="90" w:type="dxa"/>
              <w:start w:w="110" w:type="dxa"/>
              <w:bottom w:w="90" w:type="dxa"/>
              <w:end w:w="110" w:type="dxa"/>
            </w:tcMar>
          </w:tcPr>
          <w:p>
            <w:r>
              <w:rPr>
                <w:b/>
                <w:color w:val="FFFFFF"/>
                <w:sz w:val="16"/>
              </w:rPr>
              <w:t>Requirement</w:t>
            </w:r>
          </w:p>
        </w:tc>
        <w:tc>
          <w:tcPr>
            <w:tcW w:type="dxa" w:w="4824"/>
            <w:shd w:fill="203864"/>
            <w:vAlign w:val="center"/>
            <w:tcMar>
              <w:top w:w="90" w:type="dxa"/>
              <w:start w:w="110" w:type="dxa"/>
              <w:bottom w:w="90" w:type="dxa"/>
              <w:end w:w="110" w:type="dxa"/>
            </w:tcMar>
          </w:tcPr>
          <w:p>
            <w:r>
              <w:rPr>
                <w:b/>
                <w:color w:val="FFFFFF"/>
                <w:sz w:val="16"/>
              </w:rPr>
              <w:t>Acceptance criteria</w:t>
            </w:r>
          </w:p>
        </w:tc>
      </w:tr>
      <w:tr>
        <w:tc>
          <w:tcPr>
            <w:tcW w:type="dxa" w:w="893"/>
            <w:vAlign w:val="center"/>
            <w:tcMar>
              <w:top w:w="90" w:type="dxa"/>
              <w:start w:w="110" w:type="dxa"/>
              <w:bottom w:w="90" w:type="dxa"/>
              <w:end w:w="110" w:type="dxa"/>
            </w:tcMar>
          </w:tcPr>
          <w:p>
            <w:pPr>
              <w:spacing w:after="0"/>
            </w:pPr>
            <w:r>
              <w:rPr>
                <w:sz w:val="16"/>
              </w:rPr>
              <w:t>FR-06</w:t>
            </w:r>
          </w:p>
        </w:tc>
        <w:tc>
          <w:tcPr>
            <w:tcW w:type="dxa" w:w="4536"/>
            <w:vAlign w:val="center"/>
            <w:tcMar>
              <w:top w:w="90" w:type="dxa"/>
              <w:start w:w="110" w:type="dxa"/>
              <w:bottom w:w="90" w:type="dxa"/>
              <w:end w:w="110" w:type="dxa"/>
            </w:tcMar>
          </w:tcPr>
          <w:p>
            <w:pPr>
              <w:spacing w:after="0"/>
            </w:pPr>
            <w:r>
              <w:rPr>
                <w:sz w:val="16"/>
              </w:rPr>
              <w:t>The system shall accept an email address and password for login.</w:t>
            </w:r>
          </w:p>
        </w:tc>
        <w:tc>
          <w:tcPr>
            <w:tcW w:type="dxa" w:w="4824"/>
            <w:vAlign w:val="center"/>
            <w:tcMar>
              <w:top w:w="90" w:type="dxa"/>
              <w:start w:w="110" w:type="dxa"/>
              <w:bottom w:w="90" w:type="dxa"/>
              <w:end w:w="110" w:type="dxa"/>
            </w:tcMar>
          </w:tcPr>
          <w:p>
            <w:pPr>
              <w:spacing w:after="0"/>
            </w:pPr>
            <w:r>
              <w:rPr>
                <w:sz w:val="16"/>
              </w:rPr>
              <w:t>Valid credentials create a session and open the public timeline.</w:t>
            </w:r>
          </w:p>
        </w:tc>
      </w:tr>
      <w:tr>
        <w:tc>
          <w:tcPr>
            <w:tcW w:type="dxa" w:w="893"/>
            <w:vAlign w:val="center"/>
            <w:shd w:fill="F4F7FB"/>
            <w:tcMar>
              <w:top w:w="90" w:type="dxa"/>
              <w:start w:w="110" w:type="dxa"/>
              <w:bottom w:w="90" w:type="dxa"/>
              <w:end w:w="110" w:type="dxa"/>
            </w:tcMar>
          </w:tcPr>
          <w:p>
            <w:pPr>
              <w:spacing w:after="0"/>
            </w:pPr>
            <w:r>
              <w:rPr>
                <w:sz w:val="16"/>
              </w:rPr>
              <w:t>FR-07</w:t>
            </w:r>
          </w:p>
        </w:tc>
        <w:tc>
          <w:tcPr>
            <w:tcW w:type="dxa" w:w="4536"/>
            <w:vAlign w:val="center"/>
            <w:shd w:fill="F4F7FB"/>
            <w:tcMar>
              <w:top w:w="90" w:type="dxa"/>
              <w:start w:w="110" w:type="dxa"/>
              <w:bottom w:w="90" w:type="dxa"/>
              <w:end w:w="110" w:type="dxa"/>
            </w:tcMar>
          </w:tcPr>
          <w:p>
            <w:pPr>
              <w:spacing w:after="0"/>
            </w:pPr>
            <w:r>
              <w:rPr>
                <w:sz w:val="16"/>
              </w:rPr>
              <w:t>The system shall reject invalid credentials without identifying which field was incorrect.</w:t>
            </w:r>
          </w:p>
        </w:tc>
        <w:tc>
          <w:tcPr>
            <w:tcW w:type="dxa" w:w="4824"/>
            <w:vAlign w:val="center"/>
            <w:shd w:fill="F4F7FB"/>
            <w:tcMar>
              <w:top w:w="90" w:type="dxa"/>
              <w:start w:w="110" w:type="dxa"/>
              <w:bottom w:w="90" w:type="dxa"/>
              <w:end w:w="110" w:type="dxa"/>
            </w:tcMar>
          </w:tcPr>
          <w:p>
            <w:pPr>
              <w:spacing w:after="0"/>
            </w:pPr>
            <w:r>
              <w:rPr>
                <w:sz w:val="16"/>
              </w:rPr>
              <w:t>The user sees a generic message and remains on the login page.</w:t>
            </w:r>
          </w:p>
        </w:tc>
      </w:tr>
      <w:tr>
        <w:tc>
          <w:tcPr>
            <w:tcW w:type="dxa" w:w="893"/>
            <w:vAlign w:val="center"/>
            <w:tcMar>
              <w:top w:w="90" w:type="dxa"/>
              <w:start w:w="110" w:type="dxa"/>
              <w:bottom w:w="90" w:type="dxa"/>
              <w:end w:w="110" w:type="dxa"/>
            </w:tcMar>
          </w:tcPr>
          <w:p>
            <w:pPr>
              <w:spacing w:after="0"/>
            </w:pPr>
            <w:r>
              <w:rPr>
                <w:sz w:val="16"/>
              </w:rPr>
              <w:t>FR-08</w:t>
            </w:r>
          </w:p>
        </w:tc>
        <w:tc>
          <w:tcPr>
            <w:tcW w:type="dxa" w:w="4536"/>
            <w:vAlign w:val="center"/>
            <w:tcMar>
              <w:top w:w="90" w:type="dxa"/>
              <w:start w:w="110" w:type="dxa"/>
              <w:bottom w:w="90" w:type="dxa"/>
              <w:end w:w="110" w:type="dxa"/>
            </w:tcMar>
          </w:tcPr>
          <w:p>
            <w:pPr>
              <w:spacing w:after="0"/>
            </w:pPr>
            <w:r>
              <w:rPr>
                <w:sz w:val="16"/>
              </w:rPr>
              <w:t>The system shall restrict post creation, own timeline, and deletion to authenticated users.</w:t>
            </w:r>
          </w:p>
        </w:tc>
        <w:tc>
          <w:tcPr>
            <w:tcW w:type="dxa" w:w="4824"/>
            <w:vAlign w:val="center"/>
            <w:tcMar>
              <w:top w:w="90" w:type="dxa"/>
              <w:start w:w="110" w:type="dxa"/>
              <w:bottom w:w="90" w:type="dxa"/>
              <w:end w:w="110" w:type="dxa"/>
            </w:tcMar>
          </w:tcPr>
          <w:p>
            <w:pPr>
              <w:spacing w:after="0"/>
            </w:pPr>
            <w:r>
              <w:rPr>
                <w:sz w:val="16"/>
              </w:rPr>
              <w:t>An unauthenticated request is rejected and the interface directs the user to login.</w:t>
            </w:r>
          </w:p>
        </w:tc>
      </w:tr>
      <w:tr>
        <w:tc>
          <w:tcPr>
            <w:tcW w:type="dxa" w:w="893"/>
            <w:vAlign w:val="center"/>
            <w:shd w:fill="F4F7FB"/>
            <w:tcMar>
              <w:top w:w="90" w:type="dxa"/>
              <w:start w:w="110" w:type="dxa"/>
              <w:bottom w:w="90" w:type="dxa"/>
              <w:end w:w="110" w:type="dxa"/>
            </w:tcMar>
          </w:tcPr>
          <w:p>
            <w:pPr>
              <w:spacing w:after="0"/>
            </w:pPr>
            <w:r>
              <w:rPr>
                <w:sz w:val="16"/>
              </w:rPr>
              <w:t>FR-09</w:t>
            </w:r>
          </w:p>
        </w:tc>
        <w:tc>
          <w:tcPr>
            <w:tcW w:type="dxa" w:w="4536"/>
            <w:vAlign w:val="center"/>
            <w:shd w:fill="F4F7FB"/>
            <w:tcMar>
              <w:top w:w="90" w:type="dxa"/>
              <w:start w:w="110" w:type="dxa"/>
              <w:bottom w:w="90" w:type="dxa"/>
              <w:end w:w="110" w:type="dxa"/>
            </w:tcMar>
          </w:tcPr>
          <w:p>
            <w:pPr>
              <w:spacing w:after="0"/>
            </w:pPr>
            <w:r>
              <w:rPr>
                <w:sz w:val="16"/>
              </w:rPr>
              <w:t>The system shall provide logout.</w:t>
            </w:r>
          </w:p>
        </w:tc>
        <w:tc>
          <w:tcPr>
            <w:tcW w:type="dxa" w:w="4824"/>
            <w:vAlign w:val="center"/>
            <w:shd w:fill="F4F7FB"/>
            <w:tcMar>
              <w:top w:w="90" w:type="dxa"/>
              <w:start w:w="110" w:type="dxa"/>
              <w:bottom w:w="90" w:type="dxa"/>
              <w:end w:w="110" w:type="dxa"/>
            </w:tcMar>
          </w:tcPr>
          <w:p>
            <w:pPr>
              <w:spacing w:after="0"/>
            </w:pPr>
            <w:r>
              <w:rPr>
                <w:sz w:val="16"/>
              </w:rPr>
              <w:t>Logout invalidates the active session and returns the user to the public timeline or login page.</w:t>
            </w:r>
          </w:p>
        </w:tc>
      </w:tr>
      <w:tr>
        <w:tc>
          <w:tcPr>
            <w:tcW w:type="dxa" w:w="893"/>
            <w:vAlign w:val="center"/>
            <w:tcMar>
              <w:top w:w="90" w:type="dxa"/>
              <w:start w:w="110" w:type="dxa"/>
              <w:bottom w:w="90" w:type="dxa"/>
              <w:end w:w="110" w:type="dxa"/>
            </w:tcMar>
          </w:tcPr>
          <w:p>
            <w:pPr>
              <w:spacing w:after="0"/>
            </w:pPr>
            <w:r>
              <w:rPr>
                <w:sz w:val="16"/>
              </w:rPr>
              <w:t>FR-10</w:t>
            </w:r>
          </w:p>
        </w:tc>
        <w:tc>
          <w:tcPr>
            <w:tcW w:type="dxa" w:w="4536"/>
            <w:vAlign w:val="center"/>
            <w:tcMar>
              <w:top w:w="90" w:type="dxa"/>
              <w:start w:w="110" w:type="dxa"/>
              <w:bottom w:w="90" w:type="dxa"/>
              <w:end w:w="110" w:type="dxa"/>
            </w:tcMar>
          </w:tcPr>
          <w:p>
            <w:pPr>
              <w:spacing w:after="0"/>
            </w:pPr>
            <w:r>
              <w:rPr>
                <w:sz w:val="16"/>
              </w:rPr>
              <w:t>The interface shall preserve the intended destination after an authentication redirect where practical.</w:t>
            </w:r>
          </w:p>
        </w:tc>
        <w:tc>
          <w:tcPr>
            <w:tcW w:type="dxa" w:w="4824"/>
            <w:vAlign w:val="center"/>
            <w:tcMar>
              <w:top w:w="90" w:type="dxa"/>
              <w:start w:w="110" w:type="dxa"/>
              <w:bottom w:w="90" w:type="dxa"/>
              <w:end w:w="110" w:type="dxa"/>
            </w:tcMar>
          </w:tcPr>
          <w:p>
            <w:pPr>
              <w:spacing w:after="0"/>
            </w:pPr>
            <w:r>
              <w:rPr>
                <w:sz w:val="16"/>
              </w:rPr>
              <w:t>After login, the user returns to the protected page originally requested.</w:t>
            </w:r>
          </w:p>
        </w:tc>
      </w:tr>
    </w:tbl>
    <w:p>
      <w:pPr>
        <w:spacing w:after="0"/>
      </w:pPr>
    </w:p>
    <w:p>
      <w:pPr>
        <w:pStyle w:val="Heading2"/>
      </w:pPr>
      <w:r>
        <w:t>5.3 Create post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893"/>
            <w:shd w:fill="203864"/>
            <w:vAlign w:val="center"/>
            <w:tcMar>
              <w:top w:w="90" w:type="dxa"/>
              <w:start w:w="110" w:type="dxa"/>
              <w:bottom w:w="90" w:type="dxa"/>
              <w:end w:w="110" w:type="dxa"/>
            </w:tcMar>
          </w:tcPr>
          <w:p>
            <w:r>
              <w:rPr>
                <w:b/>
                <w:color w:val="FFFFFF"/>
                <w:sz w:val="16"/>
              </w:rPr>
              <w:t>ID</w:t>
            </w:r>
          </w:p>
        </w:tc>
        <w:tc>
          <w:tcPr>
            <w:tcW w:type="dxa" w:w="4536"/>
            <w:shd w:fill="203864"/>
            <w:vAlign w:val="center"/>
            <w:tcMar>
              <w:top w:w="90" w:type="dxa"/>
              <w:start w:w="110" w:type="dxa"/>
              <w:bottom w:w="90" w:type="dxa"/>
              <w:end w:w="110" w:type="dxa"/>
            </w:tcMar>
          </w:tcPr>
          <w:p>
            <w:r>
              <w:rPr>
                <w:b/>
                <w:color w:val="FFFFFF"/>
                <w:sz w:val="16"/>
              </w:rPr>
              <w:t>Requirement</w:t>
            </w:r>
          </w:p>
        </w:tc>
        <w:tc>
          <w:tcPr>
            <w:tcW w:type="dxa" w:w="4824"/>
            <w:shd w:fill="203864"/>
            <w:vAlign w:val="center"/>
            <w:tcMar>
              <w:top w:w="90" w:type="dxa"/>
              <w:start w:w="110" w:type="dxa"/>
              <w:bottom w:w="90" w:type="dxa"/>
              <w:end w:w="110" w:type="dxa"/>
            </w:tcMar>
          </w:tcPr>
          <w:p>
            <w:r>
              <w:rPr>
                <w:b/>
                <w:color w:val="FFFFFF"/>
                <w:sz w:val="16"/>
              </w:rPr>
              <w:t>Acceptance criteria</w:t>
            </w:r>
          </w:p>
        </w:tc>
      </w:tr>
      <w:tr>
        <w:tc>
          <w:tcPr>
            <w:tcW w:type="dxa" w:w="893"/>
            <w:vAlign w:val="center"/>
            <w:tcMar>
              <w:top w:w="90" w:type="dxa"/>
              <w:start w:w="110" w:type="dxa"/>
              <w:bottom w:w="90" w:type="dxa"/>
              <w:end w:w="110" w:type="dxa"/>
            </w:tcMar>
          </w:tcPr>
          <w:p>
            <w:pPr>
              <w:spacing w:after="0"/>
            </w:pPr>
            <w:r>
              <w:rPr>
                <w:sz w:val="16"/>
              </w:rPr>
              <w:t>FR-11</w:t>
            </w:r>
          </w:p>
        </w:tc>
        <w:tc>
          <w:tcPr>
            <w:tcW w:type="dxa" w:w="4536"/>
            <w:vAlign w:val="center"/>
            <w:tcMar>
              <w:top w:w="90" w:type="dxa"/>
              <w:start w:w="110" w:type="dxa"/>
              <w:bottom w:w="90" w:type="dxa"/>
              <w:end w:w="110" w:type="dxa"/>
            </w:tcMar>
          </w:tcPr>
          <w:p>
            <w:pPr>
              <w:spacing w:after="0"/>
            </w:pPr>
            <w:r>
              <w:rPr>
                <w:sz w:val="16"/>
              </w:rPr>
              <w:t>An authenticated user shall be able to enter post text.</w:t>
            </w:r>
          </w:p>
        </w:tc>
        <w:tc>
          <w:tcPr>
            <w:tcW w:type="dxa" w:w="4824"/>
            <w:vAlign w:val="center"/>
            <w:tcMar>
              <w:top w:w="90" w:type="dxa"/>
              <w:start w:w="110" w:type="dxa"/>
              <w:bottom w:w="90" w:type="dxa"/>
              <w:end w:w="110" w:type="dxa"/>
            </w:tcMar>
          </w:tcPr>
          <w:p>
            <w:pPr>
              <w:spacing w:after="0"/>
            </w:pPr>
            <w:r>
              <w:rPr>
                <w:sz w:val="16"/>
              </w:rPr>
              <w:t>Text supports line breaks and has a configurable maximum of 2,000 characters.</w:t>
            </w:r>
          </w:p>
        </w:tc>
      </w:tr>
      <w:tr>
        <w:tc>
          <w:tcPr>
            <w:tcW w:type="dxa" w:w="893"/>
            <w:vAlign w:val="center"/>
            <w:shd w:fill="F4F7FB"/>
            <w:tcMar>
              <w:top w:w="90" w:type="dxa"/>
              <w:start w:w="110" w:type="dxa"/>
              <w:bottom w:w="90" w:type="dxa"/>
              <w:end w:w="110" w:type="dxa"/>
            </w:tcMar>
          </w:tcPr>
          <w:p>
            <w:pPr>
              <w:spacing w:after="0"/>
            </w:pPr>
            <w:r>
              <w:rPr>
                <w:sz w:val="16"/>
              </w:rPr>
              <w:t>FR-12</w:t>
            </w:r>
          </w:p>
        </w:tc>
        <w:tc>
          <w:tcPr>
            <w:tcW w:type="dxa" w:w="4536"/>
            <w:vAlign w:val="center"/>
            <w:shd w:fill="F4F7FB"/>
            <w:tcMar>
              <w:top w:w="90" w:type="dxa"/>
              <w:start w:w="110" w:type="dxa"/>
              <w:bottom w:w="90" w:type="dxa"/>
              <w:end w:w="110" w:type="dxa"/>
            </w:tcMar>
          </w:tcPr>
          <w:p>
            <w:pPr>
              <w:spacing w:after="0"/>
            </w:pPr>
            <w:r>
              <w:rPr>
                <w:sz w:val="16"/>
              </w:rPr>
              <w:t>A user shall be able to attach images.</w:t>
            </w:r>
          </w:p>
        </w:tc>
        <w:tc>
          <w:tcPr>
            <w:tcW w:type="dxa" w:w="4824"/>
            <w:vAlign w:val="center"/>
            <w:shd w:fill="F4F7FB"/>
            <w:tcMar>
              <w:top w:w="90" w:type="dxa"/>
              <w:start w:w="110" w:type="dxa"/>
              <w:bottom w:w="90" w:type="dxa"/>
              <w:end w:w="110" w:type="dxa"/>
            </w:tcMar>
          </w:tcPr>
          <w:p>
            <w:pPr>
              <w:spacing w:after="0"/>
            </w:pPr>
            <w:r>
              <w:rPr>
                <w:sz w:val="16"/>
              </w:rPr>
              <w:t>The post accepts up to 10 JPG, PNG, or WebP files, each no larger than 10 MB.</w:t>
            </w:r>
          </w:p>
        </w:tc>
      </w:tr>
      <w:tr>
        <w:tc>
          <w:tcPr>
            <w:tcW w:type="dxa" w:w="893"/>
            <w:vAlign w:val="center"/>
            <w:tcMar>
              <w:top w:w="90" w:type="dxa"/>
              <w:start w:w="110" w:type="dxa"/>
              <w:bottom w:w="90" w:type="dxa"/>
              <w:end w:w="110" w:type="dxa"/>
            </w:tcMar>
          </w:tcPr>
          <w:p>
            <w:pPr>
              <w:spacing w:after="0"/>
            </w:pPr>
            <w:r>
              <w:rPr>
                <w:sz w:val="16"/>
              </w:rPr>
              <w:t>FR-13</w:t>
            </w:r>
          </w:p>
        </w:tc>
        <w:tc>
          <w:tcPr>
            <w:tcW w:type="dxa" w:w="4536"/>
            <w:vAlign w:val="center"/>
            <w:tcMar>
              <w:top w:w="90" w:type="dxa"/>
              <w:start w:w="110" w:type="dxa"/>
              <w:bottom w:w="90" w:type="dxa"/>
              <w:end w:w="110" w:type="dxa"/>
            </w:tcMar>
          </w:tcPr>
          <w:p>
            <w:pPr>
              <w:spacing w:after="0"/>
            </w:pPr>
            <w:r>
              <w:rPr>
                <w:sz w:val="16"/>
              </w:rPr>
              <w:t>A user shall be able to attach one video.</w:t>
            </w:r>
          </w:p>
        </w:tc>
        <w:tc>
          <w:tcPr>
            <w:tcW w:type="dxa" w:w="4824"/>
            <w:vAlign w:val="center"/>
            <w:tcMar>
              <w:top w:w="90" w:type="dxa"/>
              <w:start w:w="110" w:type="dxa"/>
              <w:bottom w:w="90" w:type="dxa"/>
              <w:end w:w="110" w:type="dxa"/>
            </w:tcMar>
          </w:tcPr>
          <w:p>
            <w:pPr>
              <w:spacing w:after="0"/>
            </w:pPr>
            <w:r>
              <w:rPr>
                <w:sz w:val="16"/>
              </w:rPr>
              <w:t>The post accepts one MP4 or WebM file no larger than 100 MB and no longer than 5 minutes.</w:t>
            </w:r>
          </w:p>
        </w:tc>
      </w:tr>
      <w:tr>
        <w:tc>
          <w:tcPr>
            <w:tcW w:type="dxa" w:w="893"/>
            <w:vAlign w:val="center"/>
            <w:shd w:fill="F4F7FB"/>
            <w:tcMar>
              <w:top w:w="90" w:type="dxa"/>
              <w:start w:w="110" w:type="dxa"/>
              <w:bottom w:w="90" w:type="dxa"/>
              <w:end w:w="110" w:type="dxa"/>
            </w:tcMar>
          </w:tcPr>
          <w:p>
            <w:pPr>
              <w:spacing w:after="0"/>
            </w:pPr>
            <w:r>
              <w:rPr>
                <w:sz w:val="16"/>
              </w:rPr>
              <w:t>FR-14</w:t>
            </w:r>
          </w:p>
        </w:tc>
        <w:tc>
          <w:tcPr>
            <w:tcW w:type="dxa" w:w="4536"/>
            <w:vAlign w:val="center"/>
            <w:shd w:fill="F4F7FB"/>
            <w:tcMar>
              <w:top w:w="90" w:type="dxa"/>
              <w:start w:w="110" w:type="dxa"/>
              <w:bottom w:w="90" w:type="dxa"/>
              <w:end w:w="110" w:type="dxa"/>
            </w:tcMar>
          </w:tcPr>
          <w:p>
            <w:pPr>
              <w:spacing w:after="0"/>
            </w:pPr>
            <w:r>
              <w:rPr>
                <w:sz w:val="16"/>
              </w:rPr>
              <w:t>The interface shall show selected media before publication and allow its removal.</w:t>
            </w:r>
          </w:p>
        </w:tc>
        <w:tc>
          <w:tcPr>
            <w:tcW w:type="dxa" w:w="4824"/>
            <w:vAlign w:val="center"/>
            <w:shd w:fill="F4F7FB"/>
            <w:tcMar>
              <w:top w:w="90" w:type="dxa"/>
              <w:start w:w="110" w:type="dxa"/>
              <w:bottom w:w="90" w:type="dxa"/>
              <w:end w:w="110" w:type="dxa"/>
            </w:tcMar>
          </w:tcPr>
          <w:p>
            <w:pPr>
              <w:spacing w:after="0"/>
            </w:pPr>
            <w:r>
              <w:rPr>
                <w:sz w:val="16"/>
              </w:rPr>
              <w:t>The user can confirm or remove every selected file before publishing.</w:t>
            </w:r>
          </w:p>
        </w:tc>
      </w:tr>
      <w:tr>
        <w:tc>
          <w:tcPr>
            <w:tcW w:type="dxa" w:w="893"/>
            <w:vAlign w:val="center"/>
            <w:tcMar>
              <w:top w:w="90" w:type="dxa"/>
              <w:start w:w="110" w:type="dxa"/>
              <w:bottom w:w="90" w:type="dxa"/>
              <w:end w:w="110" w:type="dxa"/>
            </w:tcMar>
          </w:tcPr>
          <w:p>
            <w:pPr>
              <w:spacing w:after="0"/>
            </w:pPr>
            <w:r>
              <w:rPr>
                <w:sz w:val="16"/>
              </w:rPr>
              <w:t>FR-15</w:t>
            </w:r>
          </w:p>
        </w:tc>
        <w:tc>
          <w:tcPr>
            <w:tcW w:type="dxa" w:w="4536"/>
            <w:vAlign w:val="center"/>
            <w:tcMar>
              <w:top w:w="90" w:type="dxa"/>
              <w:start w:w="110" w:type="dxa"/>
              <w:bottom w:w="90" w:type="dxa"/>
              <w:end w:w="110" w:type="dxa"/>
            </w:tcMar>
          </w:tcPr>
          <w:p>
            <w:pPr>
              <w:spacing w:after="0"/>
            </w:pPr>
            <w:r>
              <w:rPr>
                <w:sz w:val="16"/>
              </w:rPr>
              <w:t>The system shall validate post content and media on the server.</w:t>
            </w:r>
          </w:p>
        </w:tc>
        <w:tc>
          <w:tcPr>
            <w:tcW w:type="dxa" w:w="4824"/>
            <w:vAlign w:val="center"/>
            <w:tcMar>
              <w:top w:w="90" w:type="dxa"/>
              <w:start w:w="110" w:type="dxa"/>
              <w:bottom w:w="90" w:type="dxa"/>
              <w:end w:w="110" w:type="dxa"/>
            </w:tcMar>
          </w:tcPr>
          <w:p>
            <w:pPr>
              <w:spacing w:after="0"/>
            </w:pPr>
            <w:r>
              <w:rPr>
                <w:sz w:val="16"/>
              </w:rPr>
              <w:t>Unsupported, oversized, empty, or mixed image/video submissions are rejected with a specific message.</w:t>
            </w:r>
          </w:p>
        </w:tc>
      </w:tr>
      <w:tr>
        <w:tc>
          <w:tcPr>
            <w:tcW w:type="dxa" w:w="893"/>
            <w:vAlign w:val="center"/>
            <w:shd w:fill="F4F7FB"/>
            <w:tcMar>
              <w:top w:w="90" w:type="dxa"/>
              <w:start w:w="110" w:type="dxa"/>
              <w:bottom w:w="90" w:type="dxa"/>
              <w:end w:w="110" w:type="dxa"/>
            </w:tcMar>
          </w:tcPr>
          <w:p>
            <w:pPr>
              <w:spacing w:after="0"/>
            </w:pPr>
            <w:r>
              <w:rPr>
                <w:sz w:val="16"/>
              </w:rPr>
              <w:t>FR-16</w:t>
            </w:r>
          </w:p>
        </w:tc>
        <w:tc>
          <w:tcPr>
            <w:tcW w:type="dxa" w:w="4536"/>
            <w:vAlign w:val="center"/>
            <w:shd w:fill="F4F7FB"/>
            <w:tcMar>
              <w:top w:w="90" w:type="dxa"/>
              <w:start w:w="110" w:type="dxa"/>
              <w:bottom w:w="90" w:type="dxa"/>
              <w:end w:w="110" w:type="dxa"/>
            </w:tcMar>
          </w:tcPr>
          <w:p>
            <w:pPr>
              <w:spacing w:after="0"/>
            </w:pPr>
            <w:r>
              <w:rPr>
                <w:sz w:val="16"/>
              </w:rPr>
              <w:t>The system shall show upload and publishing progress and prevent duplicate submission.</w:t>
            </w:r>
          </w:p>
        </w:tc>
        <w:tc>
          <w:tcPr>
            <w:tcW w:type="dxa" w:w="4824"/>
            <w:vAlign w:val="center"/>
            <w:shd w:fill="F4F7FB"/>
            <w:tcMar>
              <w:top w:w="90" w:type="dxa"/>
              <w:start w:w="110" w:type="dxa"/>
              <w:bottom w:w="90" w:type="dxa"/>
              <w:end w:w="110" w:type="dxa"/>
            </w:tcMar>
          </w:tcPr>
          <w:p>
            <w:pPr>
              <w:spacing w:after="0"/>
            </w:pPr>
            <w:r>
              <w:rPr>
                <w:sz w:val="16"/>
              </w:rPr>
              <w:t>The publish action is disabled while processing; one user action creates at most one post.</w:t>
            </w:r>
          </w:p>
        </w:tc>
      </w:tr>
      <w:tr>
        <w:tc>
          <w:tcPr>
            <w:tcW w:type="dxa" w:w="893"/>
            <w:vAlign w:val="center"/>
            <w:tcMar>
              <w:top w:w="90" w:type="dxa"/>
              <w:start w:w="110" w:type="dxa"/>
              <w:bottom w:w="90" w:type="dxa"/>
              <w:end w:w="110" w:type="dxa"/>
            </w:tcMar>
          </w:tcPr>
          <w:p>
            <w:pPr>
              <w:spacing w:after="0"/>
            </w:pPr>
            <w:r>
              <w:rPr>
                <w:sz w:val="16"/>
              </w:rPr>
              <w:t>FR-17</w:t>
            </w:r>
          </w:p>
        </w:tc>
        <w:tc>
          <w:tcPr>
            <w:tcW w:type="dxa" w:w="4536"/>
            <w:vAlign w:val="center"/>
            <w:tcMar>
              <w:top w:w="90" w:type="dxa"/>
              <w:start w:w="110" w:type="dxa"/>
              <w:bottom w:w="90" w:type="dxa"/>
              <w:end w:w="110" w:type="dxa"/>
            </w:tcMar>
          </w:tcPr>
          <w:p>
            <w:pPr>
              <w:spacing w:after="0"/>
            </w:pPr>
            <w:r>
              <w:rPr>
                <w:sz w:val="16"/>
              </w:rPr>
              <w:t>On success, the system shall store the post and display it in both applicable timelines.</w:t>
            </w:r>
          </w:p>
        </w:tc>
        <w:tc>
          <w:tcPr>
            <w:tcW w:type="dxa" w:w="4824"/>
            <w:vAlign w:val="center"/>
            <w:tcMar>
              <w:top w:w="90" w:type="dxa"/>
              <w:start w:w="110" w:type="dxa"/>
              <w:bottom w:w="90" w:type="dxa"/>
              <w:end w:w="110" w:type="dxa"/>
            </w:tcMar>
          </w:tcPr>
          <w:p>
            <w:pPr>
              <w:spacing w:after="0"/>
            </w:pPr>
            <w:r>
              <w:rPr>
                <w:sz w:val="16"/>
              </w:rPr>
              <w:t>The new post appears first in the public and owner timelines after refresh or immediate UI update.</w:t>
            </w:r>
          </w:p>
        </w:tc>
      </w:tr>
      <w:tr>
        <w:tc>
          <w:tcPr>
            <w:tcW w:type="dxa" w:w="893"/>
            <w:vAlign w:val="center"/>
            <w:shd w:fill="F4F7FB"/>
            <w:tcMar>
              <w:top w:w="90" w:type="dxa"/>
              <w:start w:w="110" w:type="dxa"/>
              <w:bottom w:w="90" w:type="dxa"/>
              <w:end w:w="110" w:type="dxa"/>
            </w:tcMar>
          </w:tcPr>
          <w:p>
            <w:pPr>
              <w:spacing w:after="0"/>
            </w:pPr>
            <w:r>
              <w:rPr>
                <w:sz w:val="16"/>
              </w:rPr>
              <w:t>FR-18</w:t>
            </w:r>
          </w:p>
        </w:tc>
        <w:tc>
          <w:tcPr>
            <w:tcW w:type="dxa" w:w="4536"/>
            <w:vAlign w:val="center"/>
            <w:shd w:fill="F4F7FB"/>
            <w:tcMar>
              <w:top w:w="90" w:type="dxa"/>
              <w:start w:w="110" w:type="dxa"/>
              <w:bottom w:w="90" w:type="dxa"/>
              <w:end w:w="110" w:type="dxa"/>
            </w:tcMar>
          </w:tcPr>
          <w:p>
            <w:pPr>
              <w:spacing w:after="0"/>
            </w:pPr>
            <w:r>
              <w:rPr>
                <w:sz w:val="16"/>
              </w:rPr>
              <w:t>On failure, the system shall preserve entered text where possible.</w:t>
            </w:r>
          </w:p>
        </w:tc>
        <w:tc>
          <w:tcPr>
            <w:tcW w:type="dxa" w:w="4824"/>
            <w:vAlign w:val="center"/>
            <w:shd w:fill="F4F7FB"/>
            <w:tcMar>
              <w:top w:w="90" w:type="dxa"/>
              <w:start w:w="110" w:type="dxa"/>
              <w:bottom w:w="90" w:type="dxa"/>
              <w:end w:w="110" w:type="dxa"/>
            </w:tcMar>
          </w:tcPr>
          <w:p>
            <w:pPr>
              <w:spacing w:after="0"/>
            </w:pPr>
            <w:r>
              <w:rPr>
                <w:sz w:val="16"/>
              </w:rPr>
              <w:t>The user sees an actionable error and can retry without retyping the post.</w:t>
            </w:r>
          </w:p>
        </w:tc>
      </w:tr>
    </w:tbl>
    <w:p>
      <w:pPr>
        <w:spacing w:after="0"/>
      </w:pPr>
    </w:p>
    <w:p>
      <w:pPr>
        <w:pStyle w:val="Heading2"/>
      </w:pPr>
      <w:r>
        <w:t>5.4 Public timeline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893"/>
            <w:shd w:fill="203864"/>
            <w:vAlign w:val="center"/>
            <w:tcMar>
              <w:top w:w="90" w:type="dxa"/>
              <w:start w:w="110" w:type="dxa"/>
              <w:bottom w:w="90" w:type="dxa"/>
              <w:end w:w="110" w:type="dxa"/>
            </w:tcMar>
          </w:tcPr>
          <w:p>
            <w:r>
              <w:rPr>
                <w:b/>
                <w:color w:val="FFFFFF"/>
                <w:sz w:val="16"/>
              </w:rPr>
              <w:t>ID</w:t>
            </w:r>
          </w:p>
        </w:tc>
        <w:tc>
          <w:tcPr>
            <w:tcW w:type="dxa" w:w="4536"/>
            <w:shd w:fill="203864"/>
            <w:vAlign w:val="center"/>
            <w:tcMar>
              <w:top w:w="90" w:type="dxa"/>
              <w:start w:w="110" w:type="dxa"/>
              <w:bottom w:w="90" w:type="dxa"/>
              <w:end w:w="110" w:type="dxa"/>
            </w:tcMar>
          </w:tcPr>
          <w:p>
            <w:r>
              <w:rPr>
                <w:b/>
                <w:color w:val="FFFFFF"/>
                <w:sz w:val="16"/>
              </w:rPr>
              <w:t>Requirement</w:t>
            </w:r>
          </w:p>
        </w:tc>
        <w:tc>
          <w:tcPr>
            <w:tcW w:type="dxa" w:w="4824"/>
            <w:shd w:fill="203864"/>
            <w:vAlign w:val="center"/>
            <w:tcMar>
              <w:top w:w="90" w:type="dxa"/>
              <w:start w:w="110" w:type="dxa"/>
              <w:bottom w:w="90" w:type="dxa"/>
              <w:end w:w="110" w:type="dxa"/>
            </w:tcMar>
          </w:tcPr>
          <w:p>
            <w:r>
              <w:rPr>
                <w:b/>
                <w:color w:val="FFFFFF"/>
                <w:sz w:val="16"/>
              </w:rPr>
              <w:t>Acceptance criteria</w:t>
            </w:r>
          </w:p>
        </w:tc>
      </w:tr>
      <w:tr>
        <w:tc>
          <w:tcPr>
            <w:tcW w:type="dxa" w:w="893"/>
            <w:vAlign w:val="center"/>
            <w:tcMar>
              <w:top w:w="90" w:type="dxa"/>
              <w:start w:w="110" w:type="dxa"/>
              <w:bottom w:w="90" w:type="dxa"/>
              <w:end w:w="110" w:type="dxa"/>
            </w:tcMar>
          </w:tcPr>
          <w:p>
            <w:pPr>
              <w:spacing w:after="0"/>
            </w:pPr>
            <w:r>
              <w:rPr>
                <w:sz w:val="16"/>
              </w:rPr>
              <w:t>FR-19</w:t>
            </w:r>
          </w:p>
        </w:tc>
        <w:tc>
          <w:tcPr>
            <w:tcW w:type="dxa" w:w="4536"/>
            <w:vAlign w:val="center"/>
            <w:tcMar>
              <w:top w:w="90" w:type="dxa"/>
              <w:start w:w="110" w:type="dxa"/>
              <w:bottom w:w="90" w:type="dxa"/>
              <w:end w:w="110" w:type="dxa"/>
            </w:tcMar>
          </w:tcPr>
          <w:p>
            <w:pPr>
              <w:spacing w:after="0"/>
            </w:pPr>
            <w:r>
              <w:rPr>
                <w:sz w:val="16"/>
              </w:rPr>
              <w:t>The public timeline shall display posts from all users in reverse chronological order.</w:t>
            </w:r>
          </w:p>
        </w:tc>
        <w:tc>
          <w:tcPr>
            <w:tcW w:type="dxa" w:w="4824"/>
            <w:vAlign w:val="center"/>
            <w:tcMar>
              <w:top w:w="90" w:type="dxa"/>
              <w:start w:w="110" w:type="dxa"/>
              <w:bottom w:w="90" w:type="dxa"/>
              <w:end w:w="110" w:type="dxa"/>
            </w:tcMar>
          </w:tcPr>
          <w:p>
            <w:pPr>
              <w:spacing w:after="0"/>
            </w:pPr>
            <w:r>
              <w:rPr>
                <w:sz w:val="16"/>
              </w:rPr>
              <w:t>The newest created post appears first and no user-based filtering is applied.</w:t>
            </w:r>
          </w:p>
        </w:tc>
      </w:tr>
      <w:tr>
        <w:tc>
          <w:tcPr>
            <w:tcW w:type="dxa" w:w="893"/>
            <w:vAlign w:val="center"/>
            <w:shd w:fill="F4F7FB"/>
            <w:tcMar>
              <w:top w:w="90" w:type="dxa"/>
              <w:start w:w="110" w:type="dxa"/>
              <w:bottom w:w="90" w:type="dxa"/>
              <w:end w:w="110" w:type="dxa"/>
            </w:tcMar>
          </w:tcPr>
          <w:p>
            <w:pPr>
              <w:spacing w:after="0"/>
            </w:pPr>
            <w:r>
              <w:rPr>
                <w:sz w:val="16"/>
              </w:rPr>
              <w:t>FR-20</w:t>
            </w:r>
          </w:p>
        </w:tc>
        <w:tc>
          <w:tcPr>
            <w:tcW w:type="dxa" w:w="4536"/>
            <w:vAlign w:val="center"/>
            <w:shd w:fill="F4F7FB"/>
            <w:tcMar>
              <w:top w:w="90" w:type="dxa"/>
              <w:start w:w="110" w:type="dxa"/>
              <w:bottom w:w="90" w:type="dxa"/>
              <w:end w:w="110" w:type="dxa"/>
            </w:tcMar>
          </w:tcPr>
          <w:p>
            <w:pPr>
              <w:spacing w:after="0"/>
            </w:pPr>
            <w:r>
              <w:rPr>
                <w:sz w:val="16"/>
              </w:rPr>
              <w:t>Each post shall show the author display name, creation time, text when present, and attached media.</w:t>
            </w:r>
          </w:p>
        </w:tc>
        <w:tc>
          <w:tcPr>
            <w:tcW w:type="dxa" w:w="4824"/>
            <w:vAlign w:val="center"/>
            <w:shd w:fill="F4F7FB"/>
            <w:tcMar>
              <w:top w:w="90" w:type="dxa"/>
              <w:start w:w="110" w:type="dxa"/>
              <w:bottom w:w="90" w:type="dxa"/>
              <w:end w:w="110" w:type="dxa"/>
            </w:tcMar>
          </w:tcPr>
          <w:p>
            <w:pPr>
              <w:spacing w:after="0"/>
            </w:pPr>
            <w:r>
              <w:rPr>
                <w:sz w:val="16"/>
              </w:rPr>
              <w:t>All available post elements render consistently; image aspect ratios are preserved.</w:t>
            </w:r>
          </w:p>
        </w:tc>
      </w:tr>
      <w:tr>
        <w:tc>
          <w:tcPr>
            <w:tcW w:type="dxa" w:w="893"/>
            <w:vAlign w:val="center"/>
            <w:tcMar>
              <w:top w:w="90" w:type="dxa"/>
              <w:start w:w="110" w:type="dxa"/>
              <w:bottom w:w="90" w:type="dxa"/>
              <w:end w:w="110" w:type="dxa"/>
            </w:tcMar>
          </w:tcPr>
          <w:p>
            <w:pPr>
              <w:spacing w:after="0"/>
            </w:pPr>
            <w:r>
              <w:rPr>
                <w:sz w:val="16"/>
              </w:rPr>
              <w:t>FR-21</w:t>
            </w:r>
          </w:p>
        </w:tc>
        <w:tc>
          <w:tcPr>
            <w:tcW w:type="dxa" w:w="4536"/>
            <w:vAlign w:val="center"/>
            <w:tcMar>
              <w:top w:w="90" w:type="dxa"/>
              <w:start w:w="110" w:type="dxa"/>
              <w:bottom w:w="90" w:type="dxa"/>
              <w:end w:w="110" w:type="dxa"/>
            </w:tcMar>
          </w:tcPr>
          <w:p>
            <w:pPr>
              <w:spacing w:after="0"/>
            </w:pPr>
            <w:r>
              <w:rPr>
                <w:sz w:val="16"/>
              </w:rPr>
              <w:t>Images shall be viewable and videos shall have standard playback controls.</w:t>
            </w:r>
          </w:p>
        </w:tc>
        <w:tc>
          <w:tcPr>
            <w:tcW w:type="dxa" w:w="4824"/>
            <w:vAlign w:val="center"/>
            <w:tcMar>
              <w:top w:w="90" w:type="dxa"/>
              <w:start w:w="110" w:type="dxa"/>
              <w:bottom w:w="90" w:type="dxa"/>
              <w:end w:w="110" w:type="dxa"/>
            </w:tcMar>
          </w:tcPr>
          <w:p>
            <w:pPr>
              <w:spacing w:after="0"/>
            </w:pPr>
            <w:r>
              <w:rPr>
                <w:sz w:val="16"/>
              </w:rPr>
              <w:t>Images can be opened at a larger size; videos support play, pause, seek, volume, and full screen where the browser permits.</w:t>
            </w:r>
          </w:p>
        </w:tc>
      </w:tr>
      <w:tr>
        <w:tc>
          <w:tcPr>
            <w:tcW w:type="dxa" w:w="893"/>
            <w:vAlign w:val="center"/>
            <w:shd w:fill="F4F7FB"/>
            <w:tcMar>
              <w:top w:w="90" w:type="dxa"/>
              <w:start w:w="110" w:type="dxa"/>
              <w:bottom w:w="90" w:type="dxa"/>
              <w:end w:w="110" w:type="dxa"/>
            </w:tcMar>
          </w:tcPr>
          <w:p>
            <w:pPr>
              <w:spacing w:after="0"/>
            </w:pPr>
            <w:r>
              <w:rPr>
                <w:sz w:val="16"/>
              </w:rPr>
              <w:t>FR-22</w:t>
            </w:r>
          </w:p>
        </w:tc>
        <w:tc>
          <w:tcPr>
            <w:tcW w:type="dxa" w:w="4536"/>
            <w:vAlign w:val="center"/>
            <w:shd w:fill="F4F7FB"/>
            <w:tcMar>
              <w:top w:w="90" w:type="dxa"/>
              <w:start w:w="110" w:type="dxa"/>
              <w:bottom w:w="90" w:type="dxa"/>
              <w:end w:w="110" w:type="dxa"/>
            </w:tcMar>
          </w:tcPr>
          <w:p>
            <w:pPr>
              <w:spacing w:after="0"/>
            </w:pPr>
            <w:r>
              <w:rPr>
                <w:sz w:val="16"/>
              </w:rPr>
              <w:t>The timeline shall load a limited page of posts and support loading more.</w:t>
            </w:r>
          </w:p>
        </w:tc>
        <w:tc>
          <w:tcPr>
            <w:tcW w:type="dxa" w:w="4824"/>
            <w:vAlign w:val="center"/>
            <w:shd w:fill="F4F7FB"/>
            <w:tcMar>
              <w:top w:w="90" w:type="dxa"/>
              <w:start w:w="110" w:type="dxa"/>
              <w:bottom w:w="90" w:type="dxa"/>
              <w:end w:w="110" w:type="dxa"/>
            </w:tcMar>
          </w:tcPr>
          <w:p>
            <w:pPr>
              <w:spacing w:after="0"/>
            </w:pPr>
            <w:r>
              <w:rPr>
                <w:sz w:val="16"/>
              </w:rPr>
              <w:t>Default page size is 20; the same post is not shown twice during normal paging.</w:t>
            </w:r>
          </w:p>
        </w:tc>
      </w:tr>
      <w:tr>
        <w:tc>
          <w:tcPr>
            <w:tcW w:type="dxa" w:w="893"/>
            <w:vAlign w:val="center"/>
            <w:tcMar>
              <w:top w:w="90" w:type="dxa"/>
              <w:start w:w="110" w:type="dxa"/>
              <w:bottom w:w="90" w:type="dxa"/>
              <w:end w:w="110" w:type="dxa"/>
            </w:tcMar>
          </w:tcPr>
          <w:p>
            <w:pPr>
              <w:spacing w:after="0"/>
            </w:pPr>
            <w:r>
              <w:rPr>
                <w:sz w:val="16"/>
              </w:rPr>
              <w:t>FR-23</w:t>
            </w:r>
          </w:p>
        </w:tc>
        <w:tc>
          <w:tcPr>
            <w:tcW w:type="dxa" w:w="4536"/>
            <w:vAlign w:val="center"/>
            <w:tcMar>
              <w:top w:w="90" w:type="dxa"/>
              <w:start w:w="110" w:type="dxa"/>
              <w:bottom w:w="90" w:type="dxa"/>
              <w:end w:w="110" w:type="dxa"/>
            </w:tcMar>
          </w:tcPr>
          <w:p>
            <w:pPr>
              <w:spacing w:after="0"/>
            </w:pPr>
            <w:r>
              <w:rPr>
                <w:sz w:val="16"/>
              </w:rPr>
              <w:t>The timeline shall provide loading, empty, and failure states.</w:t>
            </w:r>
          </w:p>
        </w:tc>
        <w:tc>
          <w:tcPr>
            <w:tcW w:type="dxa" w:w="4824"/>
            <w:vAlign w:val="center"/>
            <w:tcMar>
              <w:top w:w="90" w:type="dxa"/>
              <w:start w:w="110" w:type="dxa"/>
              <w:bottom w:w="90" w:type="dxa"/>
              <w:end w:w="110" w:type="dxa"/>
            </w:tcMar>
          </w:tcPr>
          <w:p>
            <w:pPr>
              <w:spacing w:after="0"/>
            </w:pPr>
            <w:r>
              <w:rPr>
                <w:sz w:val="16"/>
              </w:rPr>
              <w:t>The user receives visible feedback and can retry a failed load.</w:t>
            </w:r>
          </w:p>
        </w:tc>
      </w:tr>
    </w:tbl>
    <w:p>
      <w:pPr>
        <w:spacing w:after="0"/>
      </w:pPr>
    </w:p>
    <w:p>
      <w:pPr>
        <w:pStyle w:val="Heading2"/>
      </w:pPr>
      <w:r>
        <w:t>5.5 Own timeline and post deletion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893"/>
            <w:shd w:fill="203864"/>
            <w:vAlign w:val="center"/>
            <w:tcMar>
              <w:top w:w="90" w:type="dxa"/>
              <w:start w:w="110" w:type="dxa"/>
              <w:bottom w:w="90" w:type="dxa"/>
              <w:end w:w="110" w:type="dxa"/>
            </w:tcMar>
          </w:tcPr>
          <w:p>
            <w:r>
              <w:rPr>
                <w:b/>
                <w:color w:val="FFFFFF"/>
                <w:sz w:val="16"/>
              </w:rPr>
              <w:t>ID</w:t>
            </w:r>
          </w:p>
        </w:tc>
        <w:tc>
          <w:tcPr>
            <w:tcW w:type="dxa" w:w="4536"/>
            <w:shd w:fill="203864"/>
            <w:vAlign w:val="center"/>
            <w:tcMar>
              <w:top w:w="90" w:type="dxa"/>
              <w:start w:w="110" w:type="dxa"/>
              <w:bottom w:w="90" w:type="dxa"/>
              <w:end w:w="110" w:type="dxa"/>
            </w:tcMar>
          </w:tcPr>
          <w:p>
            <w:r>
              <w:rPr>
                <w:b/>
                <w:color w:val="FFFFFF"/>
                <w:sz w:val="16"/>
              </w:rPr>
              <w:t>Requirement</w:t>
            </w:r>
          </w:p>
        </w:tc>
        <w:tc>
          <w:tcPr>
            <w:tcW w:type="dxa" w:w="4824"/>
            <w:shd w:fill="203864"/>
            <w:vAlign w:val="center"/>
            <w:tcMar>
              <w:top w:w="90" w:type="dxa"/>
              <w:start w:w="110" w:type="dxa"/>
              <w:bottom w:w="90" w:type="dxa"/>
              <w:end w:w="110" w:type="dxa"/>
            </w:tcMar>
          </w:tcPr>
          <w:p>
            <w:r>
              <w:rPr>
                <w:b/>
                <w:color w:val="FFFFFF"/>
                <w:sz w:val="16"/>
              </w:rPr>
              <w:t>Acceptance criteria</w:t>
            </w:r>
          </w:p>
        </w:tc>
      </w:tr>
      <w:tr>
        <w:tc>
          <w:tcPr>
            <w:tcW w:type="dxa" w:w="893"/>
            <w:vAlign w:val="center"/>
            <w:tcMar>
              <w:top w:w="90" w:type="dxa"/>
              <w:start w:w="110" w:type="dxa"/>
              <w:bottom w:w="90" w:type="dxa"/>
              <w:end w:w="110" w:type="dxa"/>
            </w:tcMar>
          </w:tcPr>
          <w:p>
            <w:pPr>
              <w:spacing w:after="0"/>
            </w:pPr>
            <w:r>
              <w:rPr>
                <w:sz w:val="16"/>
              </w:rPr>
              <w:t>FR-24</w:t>
            </w:r>
          </w:p>
        </w:tc>
        <w:tc>
          <w:tcPr>
            <w:tcW w:type="dxa" w:w="4536"/>
            <w:vAlign w:val="center"/>
            <w:tcMar>
              <w:top w:w="90" w:type="dxa"/>
              <w:start w:w="110" w:type="dxa"/>
              <w:bottom w:w="90" w:type="dxa"/>
              <w:end w:w="110" w:type="dxa"/>
            </w:tcMar>
          </w:tcPr>
          <w:p>
            <w:pPr>
              <w:spacing w:after="0"/>
            </w:pPr>
            <w:r>
              <w:rPr>
                <w:sz w:val="16"/>
              </w:rPr>
              <w:t>The own timeline shall display only posts created by the signed-in user.</w:t>
            </w:r>
          </w:p>
        </w:tc>
        <w:tc>
          <w:tcPr>
            <w:tcW w:type="dxa" w:w="4824"/>
            <w:vAlign w:val="center"/>
            <w:tcMar>
              <w:top w:w="90" w:type="dxa"/>
              <w:start w:w="110" w:type="dxa"/>
              <w:bottom w:w="90" w:type="dxa"/>
              <w:end w:w="110" w:type="dxa"/>
            </w:tcMar>
          </w:tcPr>
          <w:p>
            <w:pPr>
              <w:spacing w:after="0"/>
            </w:pPr>
            <w:r>
              <w:rPr>
                <w:sz w:val="16"/>
              </w:rPr>
              <w:t>No post owned by another account is returned or displayed.</w:t>
            </w:r>
          </w:p>
        </w:tc>
      </w:tr>
      <w:tr>
        <w:tc>
          <w:tcPr>
            <w:tcW w:type="dxa" w:w="893"/>
            <w:vAlign w:val="center"/>
            <w:shd w:fill="F4F7FB"/>
            <w:tcMar>
              <w:top w:w="90" w:type="dxa"/>
              <w:start w:w="110" w:type="dxa"/>
              <w:bottom w:w="90" w:type="dxa"/>
              <w:end w:w="110" w:type="dxa"/>
            </w:tcMar>
          </w:tcPr>
          <w:p>
            <w:pPr>
              <w:spacing w:after="0"/>
            </w:pPr>
            <w:r>
              <w:rPr>
                <w:sz w:val="16"/>
              </w:rPr>
              <w:t>FR-25</w:t>
            </w:r>
          </w:p>
        </w:tc>
        <w:tc>
          <w:tcPr>
            <w:tcW w:type="dxa" w:w="4536"/>
            <w:vAlign w:val="center"/>
            <w:shd w:fill="F4F7FB"/>
            <w:tcMar>
              <w:top w:w="90" w:type="dxa"/>
              <w:start w:w="110" w:type="dxa"/>
              <w:bottom w:w="90" w:type="dxa"/>
              <w:end w:w="110" w:type="dxa"/>
            </w:tcMar>
          </w:tcPr>
          <w:p>
            <w:pPr>
              <w:spacing w:after="0"/>
            </w:pPr>
            <w:r>
              <w:rPr>
                <w:sz w:val="16"/>
              </w:rPr>
              <w:t>The own timeline shall use the same post presentation and ordering as the public timeline.</w:t>
            </w:r>
          </w:p>
        </w:tc>
        <w:tc>
          <w:tcPr>
            <w:tcW w:type="dxa" w:w="4824"/>
            <w:vAlign w:val="center"/>
            <w:shd w:fill="F4F7FB"/>
            <w:tcMar>
              <w:top w:w="90" w:type="dxa"/>
              <w:start w:w="110" w:type="dxa"/>
              <w:bottom w:w="90" w:type="dxa"/>
              <w:end w:w="110" w:type="dxa"/>
            </w:tcMar>
          </w:tcPr>
          <w:p>
            <w:pPr>
              <w:spacing w:after="0"/>
            </w:pPr>
            <w:r>
              <w:rPr>
                <w:sz w:val="16"/>
              </w:rPr>
              <w:t>Posts are newest first and show the same supported content.</w:t>
            </w:r>
          </w:p>
        </w:tc>
      </w:tr>
      <w:tr>
        <w:tc>
          <w:tcPr>
            <w:tcW w:type="dxa" w:w="893"/>
            <w:vAlign w:val="center"/>
            <w:tcMar>
              <w:top w:w="90" w:type="dxa"/>
              <w:start w:w="110" w:type="dxa"/>
              <w:bottom w:w="90" w:type="dxa"/>
              <w:end w:w="110" w:type="dxa"/>
            </w:tcMar>
          </w:tcPr>
          <w:p>
            <w:pPr>
              <w:spacing w:after="0"/>
            </w:pPr>
            <w:r>
              <w:rPr>
                <w:sz w:val="16"/>
              </w:rPr>
              <w:t>FR-26</w:t>
            </w:r>
          </w:p>
        </w:tc>
        <w:tc>
          <w:tcPr>
            <w:tcW w:type="dxa" w:w="4536"/>
            <w:vAlign w:val="center"/>
            <w:tcMar>
              <w:top w:w="90" w:type="dxa"/>
              <w:start w:w="110" w:type="dxa"/>
              <w:bottom w:w="90" w:type="dxa"/>
              <w:end w:w="110" w:type="dxa"/>
            </w:tcMar>
          </w:tcPr>
          <w:p>
            <w:pPr>
              <w:spacing w:after="0"/>
            </w:pPr>
            <w:r>
              <w:rPr>
                <w:sz w:val="16"/>
              </w:rPr>
              <w:t>The owner shall be able to request deletion from an owned post.</w:t>
            </w:r>
          </w:p>
        </w:tc>
        <w:tc>
          <w:tcPr>
            <w:tcW w:type="dxa" w:w="4824"/>
            <w:vAlign w:val="center"/>
            <w:tcMar>
              <w:top w:w="90" w:type="dxa"/>
              <w:start w:w="110" w:type="dxa"/>
              <w:bottom w:w="90" w:type="dxa"/>
              <w:end w:w="110" w:type="dxa"/>
            </w:tcMar>
          </w:tcPr>
          <w:p>
            <w:pPr>
              <w:spacing w:after="0"/>
            </w:pPr>
            <w:r>
              <w:rPr>
                <w:sz w:val="16"/>
              </w:rPr>
              <w:t>The delete option is not offered for another user’s post.</w:t>
            </w:r>
          </w:p>
        </w:tc>
      </w:tr>
      <w:tr>
        <w:tc>
          <w:tcPr>
            <w:tcW w:type="dxa" w:w="893"/>
            <w:vAlign w:val="center"/>
            <w:shd w:fill="F4F7FB"/>
            <w:tcMar>
              <w:top w:w="90" w:type="dxa"/>
              <w:start w:w="110" w:type="dxa"/>
              <w:bottom w:w="90" w:type="dxa"/>
              <w:end w:w="110" w:type="dxa"/>
            </w:tcMar>
          </w:tcPr>
          <w:p>
            <w:pPr>
              <w:spacing w:after="0"/>
            </w:pPr>
            <w:r>
              <w:rPr>
                <w:sz w:val="16"/>
              </w:rPr>
              <w:t>FR-27</w:t>
            </w:r>
          </w:p>
        </w:tc>
        <w:tc>
          <w:tcPr>
            <w:tcW w:type="dxa" w:w="4536"/>
            <w:vAlign w:val="center"/>
            <w:shd w:fill="F4F7FB"/>
            <w:tcMar>
              <w:top w:w="90" w:type="dxa"/>
              <w:start w:w="110" w:type="dxa"/>
              <w:bottom w:w="90" w:type="dxa"/>
              <w:end w:w="110" w:type="dxa"/>
            </w:tcMar>
          </w:tcPr>
          <w:p>
            <w:pPr>
              <w:spacing w:after="0"/>
            </w:pPr>
            <w:r>
              <w:rPr>
                <w:sz w:val="16"/>
              </w:rPr>
              <w:t>The system shall request confirmation before deletion.</w:t>
            </w:r>
          </w:p>
        </w:tc>
        <w:tc>
          <w:tcPr>
            <w:tcW w:type="dxa" w:w="4824"/>
            <w:vAlign w:val="center"/>
            <w:shd w:fill="F4F7FB"/>
            <w:tcMar>
              <w:top w:w="90" w:type="dxa"/>
              <w:start w:w="110" w:type="dxa"/>
              <w:bottom w:w="90" w:type="dxa"/>
              <w:end w:w="110" w:type="dxa"/>
            </w:tcMar>
          </w:tcPr>
          <w:p>
            <w:pPr>
              <w:spacing w:after="0"/>
            </w:pPr>
            <w:r>
              <w:rPr>
                <w:sz w:val="16"/>
              </w:rPr>
              <w:t>Cancellation keeps the post; confirmation submits one deletion request.</w:t>
            </w:r>
          </w:p>
        </w:tc>
      </w:tr>
      <w:tr>
        <w:tc>
          <w:tcPr>
            <w:tcW w:type="dxa" w:w="893"/>
            <w:vAlign w:val="center"/>
            <w:tcMar>
              <w:top w:w="90" w:type="dxa"/>
              <w:start w:w="110" w:type="dxa"/>
              <w:bottom w:w="90" w:type="dxa"/>
              <w:end w:w="110" w:type="dxa"/>
            </w:tcMar>
          </w:tcPr>
          <w:p>
            <w:pPr>
              <w:spacing w:after="0"/>
            </w:pPr>
            <w:r>
              <w:rPr>
                <w:sz w:val="16"/>
              </w:rPr>
              <w:t>FR-28</w:t>
            </w:r>
          </w:p>
        </w:tc>
        <w:tc>
          <w:tcPr>
            <w:tcW w:type="dxa" w:w="4536"/>
            <w:vAlign w:val="center"/>
            <w:tcMar>
              <w:top w:w="90" w:type="dxa"/>
              <w:start w:w="110" w:type="dxa"/>
              <w:bottom w:w="90" w:type="dxa"/>
              <w:end w:w="110" w:type="dxa"/>
            </w:tcMar>
          </w:tcPr>
          <w:p>
            <w:pPr>
              <w:spacing w:after="0"/>
            </w:pPr>
            <w:r>
              <w:rPr>
                <w:sz w:val="16"/>
              </w:rPr>
              <w:t>The server shall verify ownership before deleting.</w:t>
            </w:r>
          </w:p>
        </w:tc>
        <w:tc>
          <w:tcPr>
            <w:tcW w:type="dxa" w:w="4824"/>
            <w:vAlign w:val="center"/>
            <w:tcMar>
              <w:top w:w="90" w:type="dxa"/>
              <w:start w:w="110" w:type="dxa"/>
              <w:bottom w:w="90" w:type="dxa"/>
              <w:end w:w="110" w:type="dxa"/>
            </w:tcMar>
          </w:tcPr>
          <w:p>
            <w:pPr>
              <w:spacing w:after="0"/>
            </w:pPr>
            <w:r>
              <w:rPr>
                <w:sz w:val="16"/>
              </w:rPr>
              <w:t>A non-owner deletion request receives a forbidden response and changes nothing.</w:t>
            </w:r>
          </w:p>
        </w:tc>
      </w:tr>
      <w:tr>
        <w:tc>
          <w:tcPr>
            <w:tcW w:type="dxa" w:w="893"/>
            <w:vAlign w:val="center"/>
            <w:shd w:fill="F4F7FB"/>
            <w:tcMar>
              <w:top w:w="90" w:type="dxa"/>
              <w:start w:w="110" w:type="dxa"/>
              <w:bottom w:w="90" w:type="dxa"/>
              <w:end w:w="110" w:type="dxa"/>
            </w:tcMar>
          </w:tcPr>
          <w:p>
            <w:pPr>
              <w:spacing w:after="0"/>
            </w:pPr>
            <w:r>
              <w:rPr>
                <w:sz w:val="16"/>
              </w:rPr>
              <w:t>FR-29</w:t>
            </w:r>
          </w:p>
        </w:tc>
        <w:tc>
          <w:tcPr>
            <w:tcW w:type="dxa" w:w="4536"/>
            <w:vAlign w:val="center"/>
            <w:shd w:fill="F4F7FB"/>
            <w:tcMar>
              <w:top w:w="90" w:type="dxa"/>
              <w:start w:w="110" w:type="dxa"/>
              <w:bottom w:w="90" w:type="dxa"/>
              <w:end w:w="110" w:type="dxa"/>
            </w:tcMar>
          </w:tcPr>
          <w:p>
            <w:pPr>
              <w:spacing w:after="0"/>
            </w:pPr>
            <w:r>
              <w:rPr>
                <w:sz w:val="16"/>
              </w:rPr>
              <w:t>After successful deletion, the post shall disappear from all timelines.</w:t>
            </w:r>
          </w:p>
        </w:tc>
        <w:tc>
          <w:tcPr>
            <w:tcW w:type="dxa" w:w="4824"/>
            <w:vAlign w:val="center"/>
            <w:shd w:fill="F4F7FB"/>
            <w:tcMar>
              <w:top w:w="90" w:type="dxa"/>
              <w:start w:w="110" w:type="dxa"/>
              <w:bottom w:w="90" w:type="dxa"/>
              <w:end w:w="110" w:type="dxa"/>
            </w:tcMar>
          </w:tcPr>
          <w:p>
            <w:pPr>
              <w:spacing w:after="0"/>
            </w:pPr>
            <w:r>
              <w:rPr>
                <w:sz w:val="16"/>
              </w:rPr>
              <w:t>Refreshing either timeline does not return the deleted post or its media.</w:t>
            </w:r>
          </w:p>
        </w:tc>
      </w:tr>
    </w:tbl>
    <w:p>
      <w:pPr>
        <w:spacing w:after="0"/>
      </w:pPr>
    </w:p>
    <w:p>
      <w:pPr>
        <w:pStyle w:val="Heading1"/>
      </w:pPr>
      <w:r>
        <w:t>6 Primary user flows</w:t>
      </w:r>
    </w:p>
    <w:p>
      <w:pPr>
        <w:pStyle w:val="Heading2"/>
      </w:pPr>
      <w:r>
        <w:t>6.1 Register and publish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792"/>
            <w:shd w:fill="203864"/>
            <w:vAlign w:val="center"/>
            <w:tcMar>
              <w:top w:w="90" w:type="dxa"/>
              <w:start w:w="110" w:type="dxa"/>
              <w:bottom w:w="90" w:type="dxa"/>
              <w:end w:w="110" w:type="dxa"/>
            </w:tcMar>
          </w:tcPr>
          <w:p>
            <w:r>
              <w:rPr>
                <w:b/>
                <w:color w:val="FFFFFF"/>
                <w:sz w:val="17"/>
              </w:rPr>
              <w:t>Step</w:t>
            </w:r>
          </w:p>
        </w:tc>
        <w:tc>
          <w:tcPr>
            <w:tcW w:type="dxa" w:w="3528"/>
            <w:shd w:fill="203864"/>
            <w:vAlign w:val="center"/>
            <w:tcMar>
              <w:top w:w="90" w:type="dxa"/>
              <w:start w:w="110" w:type="dxa"/>
              <w:bottom w:w="90" w:type="dxa"/>
              <w:end w:w="110" w:type="dxa"/>
            </w:tcMar>
          </w:tcPr>
          <w:p>
            <w:r>
              <w:rPr>
                <w:b/>
                <w:color w:val="FFFFFF"/>
                <w:sz w:val="17"/>
              </w:rPr>
              <w:t>User action</w:t>
            </w:r>
          </w:p>
        </w:tc>
        <w:tc>
          <w:tcPr>
            <w:tcW w:type="dxa" w:w="5933"/>
            <w:shd w:fill="203864"/>
            <w:vAlign w:val="center"/>
            <w:tcMar>
              <w:top w:w="90" w:type="dxa"/>
              <w:start w:w="110" w:type="dxa"/>
              <w:bottom w:w="90" w:type="dxa"/>
              <w:end w:w="110" w:type="dxa"/>
            </w:tcMar>
          </w:tcPr>
          <w:p>
            <w:r>
              <w:rPr>
                <w:b/>
                <w:color w:val="FFFFFF"/>
                <w:sz w:val="17"/>
              </w:rPr>
              <w:t>System response</w:t>
            </w:r>
          </w:p>
        </w:tc>
      </w:tr>
      <w:tr>
        <w:tc>
          <w:tcPr>
            <w:tcW w:type="dxa" w:w="792"/>
            <w:vAlign w:val="center"/>
            <w:tcMar>
              <w:top w:w="90" w:type="dxa"/>
              <w:start w:w="110" w:type="dxa"/>
              <w:bottom w:w="90" w:type="dxa"/>
              <w:end w:w="110" w:type="dxa"/>
            </w:tcMar>
          </w:tcPr>
          <w:p>
            <w:pPr>
              <w:spacing w:after="0"/>
            </w:pPr>
            <w:r>
              <w:rPr>
                <w:sz w:val="17"/>
              </w:rPr>
              <w:t>1</w:t>
            </w:r>
          </w:p>
        </w:tc>
        <w:tc>
          <w:tcPr>
            <w:tcW w:type="dxa" w:w="3528"/>
            <w:vAlign w:val="center"/>
            <w:tcMar>
              <w:top w:w="90" w:type="dxa"/>
              <w:start w:w="110" w:type="dxa"/>
              <w:bottom w:w="90" w:type="dxa"/>
              <w:end w:w="110" w:type="dxa"/>
            </w:tcMar>
          </w:tcPr>
          <w:p>
            <w:pPr>
              <w:spacing w:after="0"/>
            </w:pPr>
            <w:r>
              <w:rPr>
                <w:sz w:val="17"/>
              </w:rPr>
              <w:t>Open sign-up.</w:t>
            </w:r>
          </w:p>
        </w:tc>
        <w:tc>
          <w:tcPr>
            <w:tcW w:type="dxa" w:w="5933"/>
            <w:vAlign w:val="center"/>
            <w:tcMar>
              <w:top w:w="90" w:type="dxa"/>
              <w:start w:w="110" w:type="dxa"/>
              <w:bottom w:w="90" w:type="dxa"/>
              <w:end w:w="110" w:type="dxa"/>
            </w:tcMar>
          </w:tcPr>
          <w:p>
            <w:pPr>
              <w:spacing w:after="0"/>
            </w:pPr>
            <w:r>
              <w:rPr>
                <w:sz w:val="17"/>
              </w:rPr>
              <w:t>Display the registration form.</w:t>
            </w:r>
          </w:p>
        </w:tc>
      </w:tr>
      <w:tr>
        <w:tc>
          <w:tcPr>
            <w:tcW w:type="dxa" w:w="792"/>
            <w:vAlign w:val="center"/>
            <w:shd w:fill="F4F7FB"/>
            <w:tcMar>
              <w:top w:w="90" w:type="dxa"/>
              <w:start w:w="110" w:type="dxa"/>
              <w:bottom w:w="90" w:type="dxa"/>
              <w:end w:w="110" w:type="dxa"/>
            </w:tcMar>
          </w:tcPr>
          <w:p>
            <w:pPr>
              <w:spacing w:after="0"/>
            </w:pPr>
            <w:r>
              <w:rPr>
                <w:sz w:val="17"/>
              </w:rPr>
              <w:t>2</w:t>
            </w:r>
          </w:p>
        </w:tc>
        <w:tc>
          <w:tcPr>
            <w:tcW w:type="dxa" w:w="3528"/>
            <w:vAlign w:val="center"/>
            <w:shd w:fill="F4F7FB"/>
            <w:tcMar>
              <w:top w:w="90" w:type="dxa"/>
              <w:start w:w="110" w:type="dxa"/>
              <w:bottom w:w="90" w:type="dxa"/>
              <w:end w:w="110" w:type="dxa"/>
            </w:tcMar>
          </w:tcPr>
          <w:p>
            <w:pPr>
              <w:spacing w:after="0"/>
            </w:pPr>
            <w:r>
              <w:rPr>
                <w:sz w:val="17"/>
              </w:rPr>
              <w:t>Enter account details and submit.</w:t>
            </w:r>
          </w:p>
        </w:tc>
        <w:tc>
          <w:tcPr>
            <w:tcW w:type="dxa" w:w="5933"/>
            <w:vAlign w:val="center"/>
            <w:shd w:fill="F4F7FB"/>
            <w:tcMar>
              <w:top w:w="90" w:type="dxa"/>
              <w:start w:w="110" w:type="dxa"/>
              <w:bottom w:w="90" w:type="dxa"/>
              <w:end w:w="110" w:type="dxa"/>
            </w:tcMar>
          </w:tcPr>
          <w:p>
            <w:pPr>
              <w:spacing w:after="0"/>
            </w:pPr>
            <w:r>
              <w:rPr>
                <w:sz w:val="17"/>
              </w:rPr>
              <w:t>Validate the data and create the account.</w:t>
            </w:r>
          </w:p>
        </w:tc>
      </w:tr>
      <w:tr>
        <w:tc>
          <w:tcPr>
            <w:tcW w:type="dxa" w:w="792"/>
            <w:vAlign w:val="center"/>
            <w:tcMar>
              <w:top w:w="90" w:type="dxa"/>
              <w:start w:w="110" w:type="dxa"/>
              <w:bottom w:w="90" w:type="dxa"/>
              <w:end w:w="110" w:type="dxa"/>
            </w:tcMar>
          </w:tcPr>
          <w:p>
            <w:pPr>
              <w:spacing w:after="0"/>
            </w:pPr>
            <w:r>
              <w:rPr>
                <w:sz w:val="17"/>
              </w:rPr>
              <w:t>3</w:t>
            </w:r>
          </w:p>
        </w:tc>
        <w:tc>
          <w:tcPr>
            <w:tcW w:type="dxa" w:w="3528"/>
            <w:vAlign w:val="center"/>
            <w:tcMar>
              <w:top w:w="90" w:type="dxa"/>
              <w:start w:w="110" w:type="dxa"/>
              <w:bottom w:w="90" w:type="dxa"/>
              <w:end w:w="110" w:type="dxa"/>
            </w:tcMar>
          </w:tcPr>
          <w:p>
            <w:pPr>
              <w:spacing w:after="0"/>
            </w:pPr>
            <w:r>
              <w:rPr>
                <w:sz w:val="17"/>
              </w:rPr>
              <w:t>Select Create Post.</w:t>
            </w:r>
          </w:p>
        </w:tc>
        <w:tc>
          <w:tcPr>
            <w:tcW w:type="dxa" w:w="5933"/>
            <w:vAlign w:val="center"/>
            <w:tcMar>
              <w:top w:w="90" w:type="dxa"/>
              <w:start w:w="110" w:type="dxa"/>
              <w:bottom w:w="90" w:type="dxa"/>
              <w:end w:w="110" w:type="dxa"/>
            </w:tcMar>
          </w:tcPr>
          <w:p>
            <w:pPr>
              <w:spacing w:after="0"/>
            </w:pPr>
            <w:r>
              <w:rPr>
                <w:sz w:val="17"/>
              </w:rPr>
              <w:t>Display the composer.</w:t>
            </w:r>
          </w:p>
        </w:tc>
      </w:tr>
      <w:tr>
        <w:tc>
          <w:tcPr>
            <w:tcW w:type="dxa" w:w="792"/>
            <w:vAlign w:val="center"/>
            <w:shd w:fill="F4F7FB"/>
            <w:tcMar>
              <w:top w:w="90" w:type="dxa"/>
              <w:start w:w="110" w:type="dxa"/>
              <w:bottom w:w="90" w:type="dxa"/>
              <w:end w:w="110" w:type="dxa"/>
            </w:tcMar>
          </w:tcPr>
          <w:p>
            <w:pPr>
              <w:spacing w:after="0"/>
            </w:pPr>
            <w:r>
              <w:rPr>
                <w:sz w:val="17"/>
              </w:rPr>
              <w:t>4</w:t>
            </w:r>
          </w:p>
        </w:tc>
        <w:tc>
          <w:tcPr>
            <w:tcW w:type="dxa" w:w="3528"/>
            <w:vAlign w:val="center"/>
            <w:shd w:fill="F4F7FB"/>
            <w:tcMar>
              <w:top w:w="90" w:type="dxa"/>
              <w:start w:w="110" w:type="dxa"/>
              <w:bottom w:w="90" w:type="dxa"/>
              <w:end w:w="110" w:type="dxa"/>
            </w:tcMar>
          </w:tcPr>
          <w:p>
            <w:pPr>
              <w:spacing w:after="0"/>
            </w:pPr>
            <w:r>
              <w:rPr>
                <w:sz w:val="17"/>
              </w:rPr>
              <w:t>Enter text and optionally select images or one video.</w:t>
            </w:r>
          </w:p>
        </w:tc>
        <w:tc>
          <w:tcPr>
            <w:tcW w:type="dxa" w:w="5933"/>
            <w:vAlign w:val="center"/>
            <w:shd w:fill="F4F7FB"/>
            <w:tcMar>
              <w:top w:w="90" w:type="dxa"/>
              <w:start w:w="110" w:type="dxa"/>
              <w:bottom w:w="90" w:type="dxa"/>
              <w:end w:w="110" w:type="dxa"/>
            </w:tcMar>
          </w:tcPr>
          <w:p>
            <w:pPr>
              <w:spacing w:after="0"/>
            </w:pPr>
            <w:r>
              <w:rPr>
                <w:sz w:val="17"/>
              </w:rPr>
              <w:t>Validate and preview the content.</w:t>
            </w:r>
          </w:p>
        </w:tc>
      </w:tr>
      <w:tr>
        <w:tc>
          <w:tcPr>
            <w:tcW w:type="dxa" w:w="792"/>
            <w:vAlign w:val="center"/>
            <w:tcMar>
              <w:top w:w="90" w:type="dxa"/>
              <w:start w:w="110" w:type="dxa"/>
              <w:bottom w:w="90" w:type="dxa"/>
              <w:end w:w="110" w:type="dxa"/>
            </w:tcMar>
          </w:tcPr>
          <w:p>
            <w:pPr>
              <w:spacing w:after="0"/>
            </w:pPr>
            <w:r>
              <w:rPr>
                <w:sz w:val="17"/>
              </w:rPr>
              <w:t>5</w:t>
            </w:r>
          </w:p>
        </w:tc>
        <w:tc>
          <w:tcPr>
            <w:tcW w:type="dxa" w:w="3528"/>
            <w:vAlign w:val="center"/>
            <w:tcMar>
              <w:top w:w="90" w:type="dxa"/>
              <w:start w:w="110" w:type="dxa"/>
              <w:bottom w:w="90" w:type="dxa"/>
              <w:end w:w="110" w:type="dxa"/>
            </w:tcMar>
          </w:tcPr>
          <w:p>
            <w:pPr>
              <w:spacing w:after="0"/>
            </w:pPr>
            <w:r>
              <w:rPr>
                <w:sz w:val="17"/>
              </w:rPr>
              <w:t>Select Publish.</w:t>
            </w:r>
          </w:p>
        </w:tc>
        <w:tc>
          <w:tcPr>
            <w:tcW w:type="dxa" w:w="5933"/>
            <w:vAlign w:val="center"/>
            <w:tcMar>
              <w:top w:w="90" w:type="dxa"/>
              <w:start w:w="110" w:type="dxa"/>
              <w:bottom w:w="90" w:type="dxa"/>
              <w:end w:w="110" w:type="dxa"/>
            </w:tcMar>
          </w:tcPr>
          <w:p>
            <w:pPr>
              <w:spacing w:after="0"/>
            </w:pPr>
            <w:r>
              <w:rPr>
                <w:sz w:val="17"/>
              </w:rPr>
              <w:t>Upload media, create the post, and show it at the top of the timeline.</w:t>
            </w:r>
          </w:p>
        </w:tc>
      </w:tr>
    </w:tbl>
    <w:p>
      <w:pPr>
        <w:spacing w:after="0"/>
      </w:pPr>
    </w:p>
    <w:p>
      <w:pPr>
        <w:pStyle w:val="Heading2"/>
      </w:pPr>
      <w:r>
        <w:t>6.2 Browse timelines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792"/>
            <w:shd w:fill="203864"/>
            <w:vAlign w:val="center"/>
            <w:tcMar>
              <w:top w:w="90" w:type="dxa"/>
              <w:start w:w="110" w:type="dxa"/>
              <w:bottom w:w="90" w:type="dxa"/>
              <w:end w:w="110" w:type="dxa"/>
            </w:tcMar>
          </w:tcPr>
          <w:p>
            <w:r>
              <w:rPr>
                <w:b/>
                <w:color w:val="FFFFFF"/>
                <w:sz w:val="17"/>
              </w:rPr>
              <w:t>Step</w:t>
            </w:r>
          </w:p>
        </w:tc>
        <w:tc>
          <w:tcPr>
            <w:tcW w:type="dxa" w:w="3528"/>
            <w:shd w:fill="203864"/>
            <w:vAlign w:val="center"/>
            <w:tcMar>
              <w:top w:w="90" w:type="dxa"/>
              <w:start w:w="110" w:type="dxa"/>
              <w:bottom w:w="90" w:type="dxa"/>
              <w:end w:w="110" w:type="dxa"/>
            </w:tcMar>
          </w:tcPr>
          <w:p>
            <w:r>
              <w:rPr>
                <w:b/>
                <w:color w:val="FFFFFF"/>
                <w:sz w:val="17"/>
              </w:rPr>
              <w:t>User action</w:t>
            </w:r>
          </w:p>
        </w:tc>
        <w:tc>
          <w:tcPr>
            <w:tcW w:type="dxa" w:w="5933"/>
            <w:shd w:fill="203864"/>
            <w:vAlign w:val="center"/>
            <w:tcMar>
              <w:top w:w="90" w:type="dxa"/>
              <w:start w:w="110" w:type="dxa"/>
              <w:bottom w:w="90" w:type="dxa"/>
              <w:end w:w="110" w:type="dxa"/>
            </w:tcMar>
          </w:tcPr>
          <w:p>
            <w:r>
              <w:rPr>
                <w:b/>
                <w:color w:val="FFFFFF"/>
                <w:sz w:val="17"/>
              </w:rPr>
              <w:t>System response</w:t>
            </w:r>
          </w:p>
        </w:tc>
      </w:tr>
      <w:tr>
        <w:tc>
          <w:tcPr>
            <w:tcW w:type="dxa" w:w="792"/>
            <w:vAlign w:val="center"/>
            <w:tcMar>
              <w:top w:w="90" w:type="dxa"/>
              <w:start w:w="110" w:type="dxa"/>
              <w:bottom w:w="90" w:type="dxa"/>
              <w:end w:w="110" w:type="dxa"/>
            </w:tcMar>
          </w:tcPr>
          <w:p>
            <w:pPr>
              <w:spacing w:after="0"/>
            </w:pPr>
            <w:r>
              <w:rPr>
                <w:sz w:val="17"/>
              </w:rPr>
              <w:t>1</w:t>
            </w:r>
          </w:p>
        </w:tc>
        <w:tc>
          <w:tcPr>
            <w:tcW w:type="dxa" w:w="3528"/>
            <w:vAlign w:val="center"/>
            <w:tcMar>
              <w:top w:w="90" w:type="dxa"/>
              <w:start w:w="110" w:type="dxa"/>
              <w:bottom w:w="90" w:type="dxa"/>
              <w:end w:w="110" w:type="dxa"/>
            </w:tcMar>
          </w:tcPr>
          <w:p>
            <w:pPr>
              <w:spacing w:after="0"/>
            </w:pPr>
            <w:r>
              <w:rPr>
                <w:sz w:val="17"/>
              </w:rPr>
              <w:t>Open Public Timeline.</w:t>
            </w:r>
          </w:p>
        </w:tc>
        <w:tc>
          <w:tcPr>
            <w:tcW w:type="dxa" w:w="5933"/>
            <w:vAlign w:val="center"/>
            <w:tcMar>
              <w:top w:w="90" w:type="dxa"/>
              <w:start w:w="110" w:type="dxa"/>
              <w:bottom w:w="90" w:type="dxa"/>
              <w:end w:w="110" w:type="dxa"/>
            </w:tcMar>
          </w:tcPr>
          <w:p>
            <w:pPr>
              <w:spacing w:after="0"/>
            </w:pPr>
            <w:r>
              <w:rPr>
                <w:sz w:val="17"/>
              </w:rPr>
              <w:t>Load the newest posts from all users.</w:t>
            </w:r>
          </w:p>
        </w:tc>
      </w:tr>
      <w:tr>
        <w:tc>
          <w:tcPr>
            <w:tcW w:type="dxa" w:w="792"/>
            <w:vAlign w:val="center"/>
            <w:shd w:fill="F4F7FB"/>
            <w:tcMar>
              <w:top w:w="90" w:type="dxa"/>
              <w:start w:w="110" w:type="dxa"/>
              <w:bottom w:w="90" w:type="dxa"/>
              <w:end w:w="110" w:type="dxa"/>
            </w:tcMar>
          </w:tcPr>
          <w:p>
            <w:pPr>
              <w:spacing w:after="0"/>
            </w:pPr>
            <w:r>
              <w:rPr>
                <w:sz w:val="17"/>
              </w:rPr>
              <w:t>2</w:t>
            </w:r>
          </w:p>
        </w:tc>
        <w:tc>
          <w:tcPr>
            <w:tcW w:type="dxa" w:w="3528"/>
            <w:vAlign w:val="center"/>
            <w:shd w:fill="F4F7FB"/>
            <w:tcMar>
              <w:top w:w="90" w:type="dxa"/>
              <w:start w:w="110" w:type="dxa"/>
              <w:bottom w:w="90" w:type="dxa"/>
              <w:end w:w="110" w:type="dxa"/>
            </w:tcMar>
          </w:tcPr>
          <w:p>
            <w:pPr>
              <w:spacing w:after="0"/>
            </w:pPr>
            <w:r>
              <w:rPr>
                <w:sz w:val="17"/>
              </w:rPr>
              <w:t>Scroll or select Load More.</w:t>
            </w:r>
          </w:p>
        </w:tc>
        <w:tc>
          <w:tcPr>
            <w:tcW w:type="dxa" w:w="5933"/>
            <w:vAlign w:val="center"/>
            <w:shd w:fill="F4F7FB"/>
            <w:tcMar>
              <w:top w:w="90" w:type="dxa"/>
              <w:start w:w="110" w:type="dxa"/>
              <w:bottom w:w="90" w:type="dxa"/>
              <w:end w:w="110" w:type="dxa"/>
            </w:tcMar>
          </w:tcPr>
          <w:p>
            <w:pPr>
              <w:spacing w:after="0"/>
            </w:pPr>
            <w:r>
              <w:rPr>
                <w:sz w:val="17"/>
              </w:rPr>
              <w:t>Load the next page without duplicating posts.</w:t>
            </w:r>
          </w:p>
        </w:tc>
      </w:tr>
      <w:tr>
        <w:tc>
          <w:tcPr>
            <w:tcW w:type="dxa" w:w="792"/>
            <w:vAlign w:val="center"/>
            <w:tcMar>
              <w:top w:w="90" w:type="dxa"/>
              <w:start w:w="110" w:type="dxa"/>
              <w:bottom w:w="90" w:type="dxa"/>
              <w:end w:w="110" w:type="dxa"/>
            </w:tcMar>
          </w:tcPr>
          <w:p>
            <w:pPr>
              <w:spacing w:after="0"/>
            </w:pPr>
            <w:r>
              <w:rPr>
                <w:sz w:val="17"/>
              </w:rPr>
              <w:t>3</w:t>
            </w:r>
          </w:p>
        </w:tc>
        <w:tc>
          <w:tcPr>
            <w:tcW w:type="dxa" w:w="3528"/>
            <w:vAlign w:val="center"/>
            <w:tcMar>
              <w:top w:w="90" w:type="dxa"/>
              <w:start w:w="110" w:type="dxa"/>
              <w:bottom w:w="90" w:type="dxa"/>
              <w:end w:w="110" w:type="dxa"/>
            </w:tcMar>
          </w:tcPr>
          <w:p>
            <w:pPr>
              <w:spacing w:after="0"/>
            </w:pPr>
            <w:r>
              <w:rPr>
                <w:sz w:val="17"/>
              </w:rPr>
              <w:t>Open Own Timeline.</w:t>
            </w:r>
          </w:p>
        </w:tc>
        <w:tc>
          <w:tcPr>
            <w:tcW w:type="dxa" w:w="5933"/>
            <w:vAlign w:val="center"/>
            <w:tcMar>
              <w:top w:w="90" w:type="dxa"/>
              <w:start w:w="110" w:type="dxa"/>
              <w:bottom w:w="90" w:type="dxa"/>
              <w:end w:w="110" w:type="dxa"/>
            </w:tcMar>
          </w:tcPr>
          <w:p>
            <w:pPr>
              <w:spacing w:after="0"/>
            </w:pPr>
            <w:r>
              <w:rPr>
                <w:sz w:val="17"/>
              </w:rPr>
              <w:t>Load only the signed-in user’s posts.</w:t>
            </w:r>
          </w:p>
        </w:tc>
      </w:tr>
      <w:tr>
        <w:tc>
          <w:tcPr>
            <w:tcW w:type="dxa" w:w="792"/>
            <w:vAlign w:val="center"/>
            <w:shd w:fill="F4F7FB"/>
            <w:tcMar>
              <w:top w:w="90" w:type="dxa"/>
              <w:start w:w="110" w:type="dxa"/>
              <w:bottom w:w="90" w:type="dxa"/>
              <w:end w:w="110" w:type="dxa"/>
            </w:tcMar>
          </w:tcPr>
          <w:p>
            <w:pPr>
              <w:spacing w:after="0"/>
            </w:pPr>
            <w:r>
              <w:rPr>
                <w:sz w:val="17"/>
              </w:rPr>
              <w:t>4</w:t>
            </w:r>
          </w:p>
        </w:tc>
        <w:tc>
          <w:tcPr>
            <w:tcW w:type="dxa" w:w="3528"/>
            <w:vAlign w:val="center"/>
            <w:shd w:fill="F4F7FB"/>
            <w:tcMar>
              <w:top w:w="90" w:type="dxa"/>
              <w:start w:w="110" w:type="dxa"/>
              <w:bottom w:w="90" w:type="dxa"/>
              <w:end w:w="110" w:type="dxa"/>
            </w:tcMar>
          </w:tcPr>
          <w:p>
            <w:pPr>
              <w:spacing w:after="0"/>
            </w:pPr>
            <w:r>
              <w:rPr>
                <w:sz w:val="17"/>
              </w:rPr>
              <w:t>Open image or play video.</w:t>
            </w:r>
          </w:p>
        </w:tc>
        <w:tc>
          <w:tcPr>
            <w:tcW w:type="dxa" w:w="5933"/>
            <w:vAlign w:val="center"/>
            <w:shd w:fill="F4F7FB"/>
            <w:tcMar>
              <w:top w:w="90" w:type="dxa"/>
              <w:start w:w="110" w:type="dxa"/>
              <w:bottom w:w="90" w:type="dxa"/>
              <w:end w:w="110" w:type="dxa"/>
            </w:tcMar>
          </w:tcPr>
          <w:p>
            <w:pPr>
              <w:spacing w:after="0"/>
            </w:pPr>
            <w:r>
              <w:rPr>
                <w:sz w:val="17"/>
              </w:rPr>
              <w:t>Present the selected media with suitable viewing controls.</w:t>
            </w:r>
          </w:p>
        </w:tc>
      </w:tr>
    </w:tbl>
    <w:p>
      <w:pPr>
        <w:spacing w:after="0"/>
      </w:pPr>
    </w:p>
    <w:p>
      <w:pPr>
        <w:pStyle w:val="Heading2"/>
      </w:pPr>
      <w:r>
        <w:t>6.3 Delete a post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792"/>
            <w:shd w:fill="203864"/>
            <w:vAlign w:val="center"/>
            <w:tcMar>
              <w:top w:w="90" w:type="dxa"/>
              <w:start w:w="110" w:type="dxa"/>
              <w:bottom w:w="90" w:type="dxa"/>
              <w:end w:w="110" w:type="dxa"/>
            </w:tcMar>
          </w:tcPr>
          <w:p>
            <w:r>
              <w:rPr>
                <w:b/>
                <w:color w:val="FFFFFF"/>
                <w:sz w:val="17"/>
              </w:rPr>
              <w:t>Step</w:t>
            </w:r>
          </w:p>
        </w:tc>
        <w:tc>
          <w:tcPr>
            <w:tcW w:type="dxa" w:w="3528"/>
            <w:shd w:fill="203864"/>
            <w:vAlign w:val="center"/>
            <w:tcMar>
              <w:top w:w="90" w:type="dxa"/>
              <w:start w:w="110" w:type="dxa"/>
              <w:bottom w:w="90" w:type="dxa"/>
              <w:end w:w="110" w:type="dxa"/>
            </w:tcMar>
          </w:tcPr>
          <w:p>
            <w:r>
              <w:rPr>
                <w:b/>
                <w:color w:val="FFFFFF"/>
                <w:sz w:val="17"/>
              </w:rPr>
              <w:t>User action</w:t>
            </w:r>
          </w:p>
        </w:tc>
        <w:tc>
          <w:tcPr>
            <w:tcW w:type="dxa" w:w="5933"/>
            <w:shd w:fill="203864"/>
            <w:vAlign w:val="center"/>
            <w:tcMar>
              <w:top w:w="90" w:type="dxa"/>
              <w:start w:w="110" w:type="dxa"/>
              <w:bottom w:w="90" w:type="dxa"/>
              <w:end w:w="110" w:type="dxa"/>
            </w:tcMar>
          </w:tcPr>
          <w:p>
            <w:r>
              <w:rPr>
                <w:b/>
                <w:color w:val="FFFFFF"/>
                <w:sz w:val="17"/>
              </w:rPr>
              <w:t>System response</w:t>
            </w:r>
          </w:p>
        </w:tc>
      </w:tr>
      <w:tr>
        <w:tc>
          <w:tcPr>
            <w:tcW w:type="dxa" w:w="792"/>
            <w:vAlign w:val="center"/>
            <w:tcMar>
              <w:top w:w="90" w:type="dxa"/>
              <w:start w:w="110" w:type="dxa"/>
              <w:bottom w:w="90" w:type="dxa"/>
              <w:end w:w="110" w:type="dxa"/>
            </w:tcMar>
          </w:tcPr>
          <w:p>
            <w:pPr>
              <w:spacing w:after="0"/>
            </w:pPr>
            <w:r>
              <w:rPr>
                <w:sz w:val="17"/>
              </w:rPr>
              <w:t>1</w:t>
            </w:r>
          </w:p>
        </w:tc>
        <w:tc>
          <w:tcPr>
            <w:tcW w:type="dxa" w:w="3528"/>
            <w:vAlign w:val="center"/>
            <w:tcMar>
              <w:top w:w="90" w:type="dxa"/>
              <w:start w:w="110" w:type="dxa"/>
              <w:bottom w:w="90" w:type="dxa"/>
              <w:end w:w="110" w:type="dxa"/>
            </w:tcMar>
          </w:tcPr>
          <w:p>
            <w:pPr>
              <w:spacing w:after="0"/>
            </w:pPr>
            <w:r>
              <w:rPr>
                <w:sz w:val="17"/>
              </w:rPr>
              <w:t>Select Delete on an owned post.</w:t>
            </w:r>
          </w:p>
        </w:tc>
        <w:tc>
          <w:tcPr>
            <w:tcW w:type="dxa" w:w="5933"/>
            <w:vAlign w:val="center"/>
            <w:tcMar>
              <w:top w:w="90" w:type="dxa"/>
              <w:start w:w="110" w:type="dxa"/>
              <w:bottom w:w="90" w:type="dxa"/>
              <w:end w:w="110" w:type="dxa"/>
            </w:tcMar>
          </w:tcPr>
          <w:p>
            <w:pPr>
              <w:spacing w:after="0"/>
            </w:pPr>
            <w:r>
              <w:rPr>
                <w:sz w:val="17"/>
              </w:rPr>
              <w:t>Ask for confirmation.</w:t>
            </w:r>
          </w:p>
        </w:tc>
      </w:tr>
      <w:tr>
        <w:tc>
          <w:tcPr>
            <w:tcW w:type="dxa" w:w="792"/>
            <w:vAlign w:val="center"/>
            <w:shd w:fill="F4F7FB"/>
            <w:tcMar>
              <w:top w:w="90" w:type="dxa"/>
              <w:start w:w="110" w:type="dxa"/>
              <w:bottom w:w="90" w:type="dxa"/>
              <w:end w:w="110" w:type="dxa"/>
            </w:tcMar>
          </w:tcPr>
          <w:p>
            <w:pPr>
              <w:spacing w:after="0"/>
            </w:pPr>
            <w:r>
              <w:rPr>
                <w:sz w:val="17"/>
              </w:rPr>
              <w:t>2</w:t>
            </w:r>
          </w:p>
        </w:tc>
        <w:tc>
          <w:tcPr>
            <w:tcW w:type="dxa" w:w="3528"/>
            <w:vAlign w:val="center"/>
            <w:shd w:fill="F4F7FB"/>
            <w:tcMar>
              <w:top w:w="90" w:type="dxa"/>
              <w:start w:w="110" w:type="dxa"/>
              <w:bottom w:w="90" w:type="dxa"/>
              <w:end w:w="110" w:type="dxa"/>
            </w:tcMar>
          </w:tcPr>
          <w:p>
            <w:pPr>
              <w:spacing w:after="0"/>
            </w:pPr>
            <w:r>
              <w:rPr>
                <w:sz w:val="17"/>
              </w:rPr>
              <w:t>Cancel deletion.</w:t>
            </w:r>
          </w:p>
        </w:tc>
        <w:tc>
          <w:tcPr>
            <w:tcW w:type="dxa" w:w="5933"/>
            <w:vAlign w:val="center"/>
            <w:shd w:fill="F4F7FB"/>
            <w:tcMar>
              <w:top w:w="90" w:type="dxa"/>
              <w:start w:w="110" w:type="dxa"/>
              <w:bottom w:w="90" w:type="dxa"/>
              <w:end w:w="110" w:type="dxa"/>
            </w:tcMar>
          </w:tcPr>
          <w:p>
            <w:pPr>
              <w:spacing w:after="0"/>
            </w:pPr>
            <w:r>
              <w:rPr>
                <w:sz w:val="17"/>
              </w:rPr>
              <w:t>Close confirmation and keep the post.</w:t>
            </w:r>
          </w:p>
        </w:tc>
      </w:tr>
      <w:tr>
        <w:tc>
          <w:tcPr>
            <w:tcW w:type="dxa" w:w="792"/>
            <w:vAlign w:val="center"/>
            <w:tcMar>
              <w:top w:w="90" w:type="dxa"/>
              <w:start w:w="110" w:type="dxa"/>
              <w:bottom w:w="90" w:type="dxa"/>
              <w:end w:w="110" w:type="dxa"/>
            </w:tcMar>
          </w:tcPr>
          <w:p>
            <w:pPr>
              <w:spacing w:after="0"/>
            </w:pPr>
            <w:r>
              <w:rPr>
                <w:sz w:val="17"/>
              </w:rPr>
              <w:t>3</w:t>
            </w:r>
          </w:p>
        </w:tc>
        <w:tc>
          <w:tcPr>
            <w:tcW w:type="dxa" w:w="3528"/>
            <w:vAlign w:val="center"/>
            <w:tcMar>
              <w:top w:w="90" w:type="dxa"/>
              <w:start w:w="110" w:type="dxa"/>
              <w:bottom w:w="90" w:type="dxa"/>
              <w:end w:w="110" w:type="dxa"/>
            </w:tcMar>
          </w:tcPr>
          <w:p>
            <w:pPr>
              <w:spacing w:after="0"/>
            </w:pPr>
            <w:r>
              <w:rPr>
                <w:sz w:val="17"/>
              </w:rPr>
              <w:t>Confirm deletion.</w:t>
            </w:r>
          </w:p>
        </w:tc>
        <w:tc>
          <w:tcPr>
            <w:tcW w:type="dxa" w:w="5933"/>
            <w:vAlign w:val="center"/>
            <w:tcMar>
              <w:top w:w="90" w:type="dxa"/>
              <w:start w:w="110" w:type="dxa"/>
              <w:bottom w:w="90" w:type="dxa"/>
              <w:end w:w="110" w:type="dxa"/>
            </w:tcMar>
          </w:tcPr>
          <w:p>
            <w:pPr>
              <w:spacing w:after="0"/>
            </w:pPr>
            <w:r>
              <w:rPr>
                <w:sz w:val="17"/>
              </w:rPr>
              <w:t>Verify ownership, delete the post and media, and remove it from the interface.</w:t>
            </w:r>
          </w:p>
        </w:tc>
      </w:tr>
      <w:tr>
        <w:tc>
          <w:tcPr>
            <w:tcW w:type="dxa" w:w="792"/>
            <w:vAlign w:val="center"/>
            <w:shd w:fill="F4F7FB"/>
            <w:tcMar>
              <w:top w:w="90" w:type="dxa"/>
              <w:start w:w="110" w:type="dxa"/>
              <w:bottom w:w="90" w:type="dxa"/>
              <w:end w:w="110" w:type="dxa"/>
            </w:tcMar>
          </w:tcPr>
          <w:p>
            <w:pPr>
              <w:spacing w:after="0"/>
            </w:pPr>
            <w:r>
              <w:rPr>
                <w:sz w:val="17"/>
              </w:rPr>
              <w:t>4</w:t>
            </w:r>
          </w:p>
        </w:tc>
        <w:tc>
          <w:tcPr>
            <w:tcW w:type="dxa" w:w="3528"/>
            <w:vAlign w:val="center"/>
            <w:shd w:fill="F4F7FB"/>
            <w:tcMar>
              <w:top w:w="90" w:type="dxa"/>
              <w:start w:w="110" w:type="dxa"/>
              <w:bottom w:w="90" w:type="dxa"/>
              <w:end w:w="110" w:type="dxa"/>
            </w:tcMar>
          </w:tcPr>
          <w:p>
            <w:pPr>
              <w:spacing w:after="0"/>
            </w:pPr>
            <w:r>
              <w:rPr>
                <w:sz w:val="17"/>
              </w:rPr>
              <w:t>Deletion fails.</w:t>
            </w:r>
          </w:p>
        </w:tc>
        <w:tc>
          <w:tcPr>
            <w:tcW w:type="dxa" w:w="5933"/>
            <w:vAlign w:val="center"/>
            <w:shd w:fill="F4F7FB"/>
            <w:tcMar>
              <w:top w:w="90" w:type="dxa"/>
              <w:start w:w="110" w:type="dxa"/>
              <w:bottom w:w="90" w:type="dxa"/>
              <w:end w:w="110" w:type="dxa"/>
            </w:tcMar>
          </w:tcPr>
          <w:p>
            <w:pPr>
              <w:spacing w:after="0"/>
            </w:pPr>
            <w:r>
              <w:rPr>
                <w:sz w:val="17"/>
              </w:rPr>
              <w:t>Keep or restore the post in the interface and show a retryable error.</w:t>
            </w:r>
          </w:p>
        </w:tc>
      </w:tr>
    </w:tbl>
    <w:p>
      <w:pPr>
        <w:spacing w:after="0"/>
      </w:pPr>
    </w:p>
    <w:p>
      <w:pPr>
        <w:pStyle w:val="Heading1"/>
      </w:pPr>
      <w:r>
        <w:t>7 Screen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1656"/>
            <w:shd w:fill="203864"/>
            <w:vAlign w:val="center"/>
            <w:tcMar>
              <w:top w:w="90" w:type="dxa"/>
              <w:start w:w="110" w:type="dxa"/>
              <w:bottom w:w="90" w:type="dxa"/>
              <w:end w:w="110" w:type="dxa"/>
            </w:tcMar>
          </w:tcPr>
          <w:p>
            <w:r>
              <w:rPr>
                <w:b/>
                <w:color w:val="FFFFFF"/>
                <w:sz w:val="16"/>
              </w:rPr>
              <w:t>Screen</w:t>
            </w:r>
          </w:p>
        </w:tc>
        <w:tc>
          <w:tcPr>
            <w:tcW w:type="dxa" w:w="4608"/>
            <w:shd w:fill="203864"/>
            <w:vAlign w:val="center"/>
            <w:tcMar>
              <w:top w:w="90" w:type="dxa"/>
              <w:start w:w="110" w:type="dxa"/>
              <w:bottom w:w="90" w:type="dxa"/>
              <w:end w:w="110" w:type="dxa"/>
            </w:tcMar>
          </w:tcPr>
          <w:p>
            <w:r>
              <w:rPr>
                <w:b/>
                <w:color w:val="FFFFFF"/>
                <w:sz w:val="16"/>
              </w:rPr>
              <w:t>Required elements</w:t>
            </w:r>
          </w:p>
        </w:tc>
        <w:tc>
          <w:tcPr>
            <w:tcW w:type="dxa" w:w="3989"/>
            <w:shd w:fill="203864"/>
            <w:vAlign w:val="center"/>
            <w:tcMar>
              <w:top w:w="90" w:type="dxa"/>
              <w:start w:w="110" w:type="dxa"/>
              <w:bottom w:w="90" w:type="dxa"/>
              <w:end w:w="110" w:type="dxa"/>
            </w:tcMar>
          </w:tcPr>
          <w:p>
            <w:r>
              <w:rPr>
                <w:b/>
                <w:color w:val="FFFFFF"/>
                <w:sz w:val="16"/>
              </w:rPr>
              <w:t>Key behavior</w:t>
            </w:r>
          </w:p>
        </w:tc>
      </w:tr>
      <w:tr>
        <w:tc>
          <w:tcPr>
            <w:tcW w:type="dxa" w:w="1656"/>
            <w:vAlign w:val="center"/>
            <w:tcMar>
              <w:top w:w="90" w:type="dxa"/>
              <w:start w:w="110" w:type="dxa"/>
              <w:bottom w:w="90" w:type="dxa"/>
              <w:end w:w="110" w:type="dxa"/>
            </w:tcMar>
          </w:tcPr>
          <w:p>
            <w:pPr>
              <w:spacing w:after="0"/>
            </w:pPr>
            <w:r>
              <w:rPr>
                <w:sz w:val="16"/>
              </w:rPr>
              <w:t>Public Timeline</w:t>
            </w:r>
          </w:p>
        </w:tc>
        <w:tc>
          <w:tcPr>
            <w:tcW w:type="dxa" w:w="4608"/>
            <w:vAlign w:val="center"/>
            <w:tcMar>
              <w:top w:w="90" w:type="dxa"/>
              <w:start w:w="110" w:type="dxa"/>
              <w:bottom w:w="90" w:type="dxa"/>
              <w:end w:w="110" w:type="dxa"/>
            </w:tcMar>
          </w:tcPr>
          <w:p>
            <w:pPr>
              <w:spacing w:after="0"/>
            </w:pPr>
            <w:r>
              <w:rPr>
                <w:sz w:val="16"/>
              </w:rPr>
              <w:t>Navigation, login/sign-up or account controls, Create Post for authenticated users, post list, Load More.</w:t>
            </w:r>
          </w:p>
        </w:tc>
        <w:tc>
          <w:tcPr>
            <w:tcW w:type="dxa" w:w="3989"/>
            <w:vAlign w:val="center"/>
            <w:tcMar>
              <w:top w:w="90" w:type="dxa"/>
              <w:start w:w="110" w:type="dxa"/>
              <w:bottom w:w="90" w:type="dxa"/>
              <w:end w:w="110" w:type="dxa"/>
            </w:tcMar>
          </w:tcPr>
          <w:p>
            <w:pPr>
              <w:spacing w:after="0"/>
            </w:pPr>
            <w:r>
              <w:rPr>
                <w:sz w:val="16"/>
              </w:rPr>
              <w:t>Available as the landing page; newest posts first.</w:t>
            </w:r>
          </w:p>
        </w:tc>
      </w:tr>
      <w:tr>
        <w:tc>
          <w:tcPr>
            <w:tcW w:type="dxa" w:w="1656"/>
            <w:vAlign w:val="center"/>
            <w:shd w:fill="F4F7FB"/>
            <w:tcMar>
              <w:top w:w="90" w:type="dxa"/>
              <w:start w:w="110" w:type="dxa"/>
              <w:bottom w:w="90" w:type="dxa"/>
              <w:end w:w="110" w:type="dxa"/>
            </w:tcMar>
          </w:tcPr>
          <w:p>
            <w:pPr>
              <w:spacing w:after="0"/>
            </w:pPr>
            <w:r>
              <w:rPr>
                <w:sz w:val="16"/>
              </w:rPr>
              <w:t>Sign-up</w:t>
            </w:r>
          </w:p>
        </w:tc>
        <w:tc>
          <w:tcPr>
            <w:tcW w:type="dxa" w:w="4608"/>
            <w:vAlign w:val="center"/>
            <w:shd w:fill="F4F7FB"/>
            <w:tcMar>
              <w:top w:w="90" w:type="dxa"/>
              <w:start w:w="110" w:type="dxa"/>
              <w:bottom w:w="90" w:type="dxa"/>
              <w:end w:w="110" w:type="dxa"/>
            </w:tcMar>
          </w:tcPr>
          <w:p>
            <w:pPr>
              <w:spacing w:after="0"/>
            </w:pPr>
            <w:r>
              <w:rPr>
                <w:sz w:val="16"/>
              </w:rPr>
              <w:t>Display name, email, password, confirm password, submit, link to login.</w:t>
            </w:r>
          </w:p>
        </w:tc>
        <w:tc>
          <w:tcPr>
            <w:tcW w:type="dxa" w:w="3989"/>
            <w:vAlign w:val="center"/>
            <w:shd w:fill="F4F7FB"/>
            <w:tcMar>
              <w:top w:w="90" w:type="dxa"/>
              <w:start w:w="110" w:type="dxa"/>
              <w:bottom w:w="90" w:type="dxa"/>
              <w:end w:w="110" w:type="dxa"/>
            </w:tcMar>
          </w:tcPr>
          <w:p>
            <w:pPr>
              <w:spacing w:after="0"/>
            </w:pPr>
            <w:r>
              <w:rPr>
                <w:sz w:val="16"/>
              </w:rPr>
              <w:t>Inline validation and server-error summary.</w:t>
            </w:r>
          </w:p>
        </w:tc>
      </w:tr>
      <w:tr>
        <w:tc>
          <w:tcPr>
            <w:tcW w:type="dxa" w:w="1656"/>
            <w:vAlign w:val="center"/>
            <w:tcMar>
              <w:top w:w="90" w:type="dxa"/>
              <w:start w:w="110" w:type="dxa"/>
              <w:bottom w:w="90" w:type="dxa"/>
              <w:end w:w="110" w:type="dxa"/>
            </w:tcMar>
          </w:tcPr>
          <w:p>
            <w:pPr>
              <w:spacing w:after="0"/>
            </w:pPr>
            <w:r>
              <w:rPr>
                <w:sz w:val="16"/>
              </w:rPr>
              <w:t>Login</w:t>
            </w:r>
          </w:p>
        </w:tc>
        <w:tc>
          <w:tcPr>
            <w:tcW w:type="dxa" w:w="4608"/>
            <w:vAlign w:val="center"/>
            <w:tcMar>
              <w:top w:w="90" w:type="dxa"/>
              <w:start w:w="110" w:type="dxa"/>
              <w:bottom w:w="90" w:type="dxa"/>
              <w:end w:w="110" w:type="dxa"/>
            </w:tcMar>
          </w:tcPr>
          <w:p>
            <w:pPr>
              <w:spacing w:after="0"/>
            </w:pPr>
            <w:r>
              <w:rPr>
                <w:sz w:val="16"/>
              </w:rPr>
              <w:t>Email, password, submit, link to sign-up.</w:t>
            </w:r>
          </w:p>
        </w:tc>
        <w:tc>
          <w:tcPr>
            <w:tcW w:type="dxa" w:w="3989"/>
            <w:vAlign w:val="center"/>
            <w:tcMar>
              <w:top w:w="90" w:type="dxa"/>
              <w:start w:w="110" w:type="dxa"/>
              <w:bottom w:w="90" w:type="dxa"/>
              <w:end w:w="110" w:type="dxa"/>
            </w:tcMar>
          </w:tcPr>
          <w:p>
            <w:pPr>
              <w:spacing w:after="0"/>
            </w:pPr>
            <w:r>
              <w:rPr>
                <w:sz w:val="16"/>
              </w:rPr>
              <w:t>Creates an authenticated session on success.</w:t>
            </w:r>
          </w:p>
        </w:tc>
      </w:tr>
      <w:tr>
        <w:tc>
          <w:tcPr>
            <w:tcW w:type="dxa" w:w="1656"/>
            <w:vAlign w:val="center"/>
            <w:shd w:fill="F4F7FB"/>
            <w:tcMar>
              <w:top w:w="90" w:type="dxa"/>
              <w:start w:w="110" w:type="dxa"/>
              <w:bottom w:w="90" w:type="dxa"/>
              <w:end w:w="110" w:type="dxa"/>
            </w:tcMar>
          </w:tcPr>
          <w:p>
            <w:pPr>
              <w:spacing w:after="0"/>
            </w:pPr>
            <w:r>
              <w:rPr>
                <w:sz w:val="16"/>
              </w:rPr>
              <w:t>Create Post</w:t>
            </w:r>
          </w:p>
        </w:tc>
        <w:tc>
          <w:tcPr>
            <w:tcW w:type="dxa" w:w="4608"/>
            <w:vAlign w:val="center"/>
            <w:shd w:fill="F4F7FB"/>
            <w:tcMar>
              <w:top w:w="90" w:type="dxa"/>
              <w:start w:w="110" w:type="dxa"/>
              <w:bottom w:w="90" w:type="dxa"/>
              <w:end w:w="110" w:type="dxa"/>
            </w:tcMar>
          </w:tcPr>
          <w:p>
            <w:pPr>
              <w:spacing w:after="0"/>
            </w:pPr>
            <w:r>
              <w:rPr>
                <w:sz w:val="16"/>
              </w:rPr>
              <w:t>Text area, media picker, previews, remove-media actions, Publish and Cancel.</w:t>
            </w:r>
          </w:p>
        </w:tc>
        <w:tc>
          <w:tcPr>
            <w:tcW w:type="dxa" w:w="3989"/>
            <w:vAlign w:val="center"/>
            <w:shd w:fill="F4F7FB"/>
            <w:tcMar>
              <w:top w:w="90" w:type="dxa"/>
              <w:start w:w="110" w:type="dxa"/>
              <w:bottom w:w="90" w:type="dxa"/>
              <w:end w:w="110" w:type="dxa"/>
            </w:tcMar>
          </w:tcPr>
          <w:p>
            <w:pPr>
              <w:spacing w:after="0"/>
            </w:pPr>
            <w:r>
              <w:rPr>
                <w:sz w:val="16"/>
              </w:rPr>
              <w:t>Accepts text, images, or one video under defined limits.</w:t>
            </w:r>
          </w:p>
        </w:tc>
      </w:tr>
      <w:tr>
        <w:tc>
          <w:tcPr>
            <w:tcW w:type="dxa" w:w="1656"/>
            <w:vAlign w:val="center"/>
            <w:tcMar>
              <w:top w:w="90" w:type="dxa"/>
              <w:start w:w="110" w:type="dxa"/>
              <w:bottom w:w="90" w:type="dxa"/>
              <w:end w:w="110" w:type="dxa"/>
            </w:tcMar>
          </w:tcPr>
          <w:p>
            <w:pPr>
              <w:spacing w:after="0"/>
            </w:pPr>
            <w:r>
              <w:rPr>
                <w:sz w:val="16"/>
              </w:rPr>
              <w:t>Own Timeline</w:t>
            </w:r>
          </w:p>
        </w:tc>
        <w:tc>
          <w:tcPr>
            <w:tcW w:type="dxa" w:w="4608"/>
            <w:vAlign w:val="center"/>
            <w:tcMar>
              <w:top w:w="90" w:type="dxa"/>
              <w:start w:w="110" w:type="dxa"/>
              <w:bottom w:w="90" w:type="dxa"/>
              <w:end w:w="110" w:type="dxa"/>
            </w:tcMar>
          </w:tcPr>
          <w:p>
            <w:pPr>
              <w:spacing w:after="0"/>
            </w:pPr>
            <w:r>
              <w:rPr>
                <w:sz w:val="16"/>
              </w:rPr>
              <w:t>Account navigation, own post list, deletion action, Load More.</w:t>
            </w:r>
          </w:p>
        </w:tc>
        <w:tc>
          <w:tcPr>
            <w:tcW w:type="dxa" w:w="3989"/>
            <w:vAlign w:val="center"/>
            <w:tcMar>
              <w:top w:w="90" w:type="dxa"/>
              <w:start w:w="110" w:type="dxa"/>
              <w:bottom w:w="90" w:type="dxa"/>
              <w:end w:w="110" w:type="dxa"/>
            </w:tcMar>
          </w:tcPr>
          <w:p>
            <w:pPr>
              <w:spacing w:after="0"/>
            </w:pPr>
            <w:r>
              <w:rPr>
                <w:sz w:val="16"/>
              </w:rPr>
              <w:t>Protected screen; shows only the current user’s posts.</w:t>
            </w:r>
          </w:p>
        </w:tc>
      </w:tr>
      <w:tr>
        <w:tc>
          <w:tcPr>
            <w:tcW w:type="dxa" w:w="1656"/>
            <w:vAlign w:val="center"/>
            <w:shd w:fill="F4F7FB"/>
            <w:tcMar>
              <w:top w:w="90" w:type="dxa"/>
              <w:start w:w="110" w:type="dxa"/>
              <w:bottom w:w="90" w:type="dxa"/>
              <w:end w:w="110" w:type="dxa"/>
            </w:tcMar>
          </w:tcPr>
          <w:p>
            <w:pPr>
              <w:spacing w:after="0"/>
            </w:pPr>
            <w:r>
              <w:rPr>
                <w:sz w:val="16"/>
              </w:rPr>
              <w:t>Media Viewer</w:t>
            </w:r>
          </w:p>
        </w:tc>
        <w:tc>
          <w:tcPr>
            <w:tcW w:type="dxa" w:w="4608"/>
            <w:vAlign w:val="center"/>
            <w:shd w:fill="F4F7FB"/>
            <w:tcMar>
              <w:top w:w="90" w:type="dxa"/>
              <w:start w:w="110" w:type="dxa"/>
              <w:bottom w:w="90" w:type="dxa"/>
              <w:end w:w="110" w:type="dxa"/>
            </w:tcMar>
          </w:tcPr>
          <w:p>
            <w:pPr>
              <w:spacing w:after="0"/>
            </w:pPr>
            <w:r>
              <w:rPr>
                <w:sz w:val="16"/>
              </w:rPr>
              <w:t>Selected image or video and close action.</w:t>
            </w:r>
          </w:p>
        </w:tc>
        <w:tc>
          <w:tcPr>
            <w:tcW w:type="dxa" w:w="3989"/>
            <w:vAlign w:val="center"/>
            <w:shd w:fill="F4F7FB"/>
            <w:tcMar>
              <w:top w:w="90" w:type="dxa"/>
              <w:start w:w="110" w:type="dxa"/>
              <w:bottom w:w="90" w:type="dxa"/>
              <w:end w:w="110" w:type="dxa"/>
            </w:tcMar>
          </w:tcPr>
          <w:p>
            <w:pPr>
              <w:spacing w:after="0"/>
            </w:pPr>
            <w:r>
              <w:rPr>
                <w:sz w:val="16"/>
              </w:rPr>
              <w:t>Preserves aspect ratio and supports keyboard/touch dismissal where practical.</w:t>
            </w:r>
          </w:p>
        </w:tc>
      </w:tr>
    </w:tbl>
    <w:p>
      <w:pPr>
        <w:spacing w:after="0"/>
      </w:pPr>
    </w:p>
    <w:p>
      <w:pPr>
        <w:pStyle w:val="Heading1"/>
      </w:pPr>
      <w:r>
        <w:t>8 Data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1440"/>
            <w:shd w:fill="203864"/>
            <w:vAlign w:val="center"/>
            <w:tcMar>
              <w:top w:w="90" w:type="dxa"/>
              <w:start w:w="110" w:type="dxa"/>
              <w:bottom w:w="90" w:type="dxa"/>
              <w:end w:w="110" w:type="dxa"/>
            </w:tcMar>
          </w:tcPr>
          <w:p>
            <w:r>
              <w:rPr>
                <w:b/>
                <w:color w:val="FFFFFF"/>
                <w:sz w:val="16"/>
              </w:rPr>
              <w:t>Entity</w:t>
            </w:r>
          </w:p>
        </w:tc>
        <w:tc>
          <w:tcPr>
            <w:tcW w:type="dxa" w:w="5760"/>
            <w:shd w:fill="203864"/>
            <w:vAlign w:val="center"/>
            <w:tcMar>
              <w:top w:w="90" w:type="dxa"/>
              <w:start w:w="110" w:type="dxa"/>
              <w:bottom w:w="90" w:type="dxa"/>
              <w:end w:w="110" w:type="dxa"/>
            </w:tcMar>
          </w:tcPr>
          <w:p>
            <w:r>
              <w:rPr>
                <w:b/>
                <w:color w:val="FFFFFF"/>
                <w:sz w:val="16"/>
              </w:rPr>
              <w:t>Minimum attributes</w:t>
            </w:r>
          </w:p>
        </w:tc>
        <w:tc>
          <w:tcPr>
            <w:tcW w:type="dxa" w:w="3053"/>
            <w:shd w:fill="203864"/>
            <w:vAlign w:val="center"/>
            <w:tcMar>
              <w:top w:w="90" w:type="dxa"/>
              <w:start w:w="110" w:type="dxa"/>
              <w:bottom w:w="90" w:type="dxa"/>
              <w:end w:w="110" w:type="dxa"/>
            </w:tcMar>
          </w:tcPr>
          <w:p>
            <w:r>
              <w:rPr>
                <w:b/>
                <w:color w:val="FFFFFF"/>
                <w:sz w:val="16"/>
              </w:rPr>
              <w:t>Notes</w:t>
            </w:r>
          </w:p>
        </w:tc>
      </w:tr>
      <w:tr>
        <w:tc>
          <w:tcPr>
            <w:tcW w:type="dxa" w:w="1440"/>
            <w:vAlign w:val="center"/>
            <w:tcMar>
              <w:top w:w="90" w:type="dxa"/>
              <w:start w:w="110" w:type="dxa"/>
              <w:bottom w:w="90" w:type="dxa"/>
              <w:end w:w="110" w:type="dxa"/>
            </w:tcMar>
          </w:tcPr>
          <w:p>
            <w:pPr>
              <w:spacing w:after="0"/>
            </w:pPr>
            <w:r>
              <w:rPr>
                <w:sz w:val="16"/>
              </w:rPr>
              <w:t>User</w:t>
            </w:r>
          </w:p>
        </w:tc>
        <w:tc>
          <w:tcPr>
            <w:tcW w:type="dxa" w:w="5760"/>
            <w:vAlign w:val="center"/>
            <w:tcMar>
              <w:top w:w="90" w:type="dxa"/>
              <w:start w:w="110" w:type="dxa"/>
              <w:bottom w:w="90" w:type="dxa"/>
              <w:end w:w="110" w:type="dxa"/>
            </w:tcMar>
          </w:tcPr>
          <w:p>
            <w:pPr>
              <w:spacing w:after="0"/>
            </w:pPr>
            <w:r>
              <w:rPr>
                <w:sz w:val="16"/>
              </w:rPr>
              <w:t>User ID, display name, normalized email, password hash, created timestamp, status.</w:t>
            </w:r>
          </w:p>
        </w:tc>
        <w:tc>
          <w:tcPr>
            <w:tcW w:type="dxa" w:w="3053"/>
            <w:vAlign w:val="center"/>
            <w:tcMar>
              <w:top w:w="90" w:type="dxa"/>
              <w:start w:w="110" w:type="dxa"/>
              <w:bottom w:w="90" w:type="dxa"/>
              <w:end w:w="110" w:type="dxa"/>
            </w:tcMar>
          </w:tcPr>
          <w:p>
            <w:pPr>
              <w:spacing w:after="0"/>
            </w:pPr>
            <w:r>
              <w:rPr>
                <w:sz w:val="16"/>
              </w:rPr>
              <w:t>Email is unique; status supports at least Active and Disabled for operational control.</w:t>
            </w:r>
          </w:p>
        </w:tc>
      </w:tr>
      <w:tr>
        <w:tc>
          <w:tcPr>
            <w:tcW w:type="dxa" w:w="1440"/>
            <w:vAlign w:val="center"/>
            <w:shd w:fill="F4F7FB"/>
            <w:tcMar>
              <w:top w:w="90" w:type="dxa"/>
              <w:start w:w="110" w:type="dxa"/>
              <w:bottom w:w="90" w:type="dxa"/>
              <w:end w:w="110" w:type="dxa"/>
            </w:tcMar>
          </w:tcPr>
          <w:p>
            <w:pPr>
              <w:spacing w:after="0"/>
            </w:pPr>
            <w:r>
              <w:rPr>
                <w:sz w:val="16"/>
              </w:rPr>
              <w:t>Post</w:t>
            </w:r>
          </w:p>
        </w:tc>
        <w:tc>
          <w:tcPr>
            <w:tcW w:type="dxa" w:w="5760"/>
            <w:vAlign w:val="center"/>
            <w:shd w:fill="F4F7FB"/>
            <w:tcMar>
              <w:top w:w="90" w:type="dxa"/>
              <w:start w:w="110" w:type="dxa"/>
              <w:bottom w:w="90" w:type="dxa"/>
              <w:end w:w="110" w:type="dxa"/>
            </w:tcMar>
          </w:tcPr>
          <w:p>
            <w:pPr>
              <w:spacing w:after="0"/>
            </w:pPr>
            <w:r>
              <w:rPr>
                <w:sz w:val="16"/>
              </w:rPr>
              <w:t>Post ID, owner user ID, text, media type, created timestamp, deleted timestamp or deletion flag.</w:t>
            </w:r>
          </w:p>
        </w:tc>
        <w:tc>
          <w:tcPr>
            <w:tcW w:type="dxa" w:w="3053"/>
            <w:vAlign w:val="center"/>
            <w:shd w:fill="F4F7FB"/>
            <w:tcMar>
              <w:top w:w="90" w:type="dxa"/>
              <w:start w:w="110" w:type="dxa"/>
              <w:bottom w:w="90" w:type="dxa"/>
              <w:end w:w="110" w:type="dxa"/>
            </w:tcMar>
          </w:tcPr>
          <w:p>
            <w:pPr>
              <w:spacing w:after="0"/>
            </w:pPr>
            <w:r>
              <w:rPr>
                <w:sz w:val="16"/>
              </w:rPr>
              <w:t>Text is optional only when valid media exists.</w:t>
            </w:r>
          </w:p>
        </w:tc>
      </w:tr>
      <w:tr>
        <w:tc>
          <w:tcPr>
            <w:tcW w:type="dxa" w:w="1440"/>
            <w:vAlign w:val="center"/>
            <w:tcMar>
              <w:top w:w="90" w:type="dxa"/>
              <w:start w:w="110" w:type="dxa"/>
              <w:bottom w:w="90" w:type="dxa"/>
              <w:end w:w="110" w:type="dxa"/>
            </w:tcMar>
          </w:tcPr>
          <w:p>
            <w:pPr>
              <w:spacing w:after="0"/>
            </w:pPr>
            <w:r>
              <w:rPr>
                <w:sz w:val="16"/>
              </w:rPr>
              <w:t>Media</w:t>
            </w:r>
          </w:p>
        </w:tc>
        <w:tc>
          <w:tcPr>
            <w:tcW w:type="dxa" w:w="5760"/>
            <w:vAlign w:val="center"/>
            <w:tcMar>
              <w:top w:w="90" w:type="dxa"/>
              <w:start w:w="110" w:type="dxa"/>
              <w:bottom w:w="90" w:type="dxa"/>
              <w:end w:w="110" w:type="dxa"/>
            </w:tcMar>
          </w:tcPr>
          <w:p>
            <w:pPr>
              <w:spacing w:after="0"/>
            </w:pPr>
            <w:r>
              <w:rPr>
                <w:sz w:val="16"/>
              </w:rPr>
              <w:t>Media ID, post ID, file type, storage key or URL, MIME type, size, width, height, duration, created timestamp.</w:t>
            </w:r>
          </w:p>
        </w:tc>
        <w:tc>
          <w:tcPr>
            <w:tcW w:type="dxa" w:w="3053"/>
            <w:vAlign w:val="center"/>
            <w:tcMar>
              <w:top w:w="90" w:type="dxa"/>
              <w:start w:w="110" w:type="dxa"/>
              <w:bottom w:w="90" w:type="dxa"/>
              <w:end w:w="110" w:type="dxa"/>
            </w:tcMar>
          </w:tcPr>
          <w:p>
            <w:pPr>
              <w:spacing w:after="0"/>
            </w:pPr>
            <w:r>
              <w:rPr>
                <w:sz w:val="16"/>
              </w:rPr>
              <w:t>A post has zero to ten images or zero to one video.</w:t>
            </w:r>
          </w:p>
        </w:tc>
      </w:tr>
      <w:tr>
        <w:tc>
          <w:tcPr>
            <w:tcW w:type="dxa" w:w="1440"/>
            <w:vAlign w:val="center"/>
            <w:shd w:fill="F4F7FB"/>
            <w:tcMar>
              <w:top w:w="90" w:type="dxa"/>
              <w:start w:w="110" w:type="dxa"/>
              <w:bottom w:w="90" w:type="dxa"/>
              <w:end w:w="110" w:type="dxa"/>
            </w:tcMar>
          </w:tcPr>
          <w:p>
            <w:pPr>
              <w:spacing w:after="0"/>
            </w:pPr>
            <w:r>
              <w:rPr>
                <w:sz w:val="16"/>
              </w:rPr>
              <w:t>Session</w:t>
            </w:r>
          </w:p>
        </w:tc>
        <w:tc>
          <w:tcPr>
            <w:tcW w:type="dxa" w:w="5760"/>
            <w:vAlign w:val="center"/>
            <w:shd w:fill="F4F7FB"/>
            <w:tcMar>
              <w:top w:w="90" w:type="dxa"/>
              <w:start w:w="110" w:type="dxa"/>
              <w:bottom w:w="90" w:type="dxa"/>
              <w:end w:w="110" w:type="dxa"/>
            </w:tcMar>
          </w:tcPr>
          <w:p>
            <w:pPr>
              <w:spacing w:after="0"/>
            </w:pPr>
            <w:r>
              <w:rPr>
                <w:sz w:val="16"/>
              </w:rPr>
              <w:t>Session/token ID, user ID, issue time, expiry time, revocation state.</w:t>
            </w:r>
          </w:p>
        </w:tc>
        <w:tc>
          <w:tcPr>
            <w:tcW w:type="dxa" w:w="3053"/>
            <w:vAlign w:val="center"/>
            <w:shd w:fill="F4F7FB"/>
            <w:tcMar>
              <w:top w:w="90" w:type="dxa"/>
              <w:start w:w="110" w:type="dxa"/>
              <w:bottom w:w="90" w:type="dxa"/>
              <w:end w:w="110" w:type="dxa"/>
            </w:tcMar>
          </w:tcPr>
          <w:p>
            <w:pPr>
              <w:spacing w:after="0"/>
            </w:pPr>
            <w:r>
              <w:rPr>
                <w:sz w:val="16"/>
              </w:rPr>
              <w:t>Implementation may use server sessions or signed tokens.</w:t>
            </w:r>
          </w:p>
        </w:tc>
      </w:tr>
    </w:tbl>
    <w:p>
      <w:pPr>
        <w:spacing w:after="0"/>
      </w:pPr>
    </w:p>
    <w:p>
      <w:pPr>
        <w:pStyle w:val="Heading1"/>
      </w:pPr>
      <w:r>
        <w:t>9 Validation and error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2952"/>
            <w:shd w:fill="203864"/>
            <w:vAlign w:val="center"/>
            <w:tcMar>
              <w:top w:w="90" w:type="dxa"/>
              <w:start w:w="110" w:type="dxa"/>
              <w:bottom w:w="90" w:type="dxa"/>
              <w:end w:w="110" w:type="dxa"/>
            </w:tcMar>
          </w:tcPr>
          <w:p>
            <w:r>
              <w:rPr>
                <w:b/>
                <w:color w:val="FFFFFF"/>
                <w:sz w:val="17"/>
              </w:rPr>
              <w:t>Situation</w:t>
            </w:r>
          </w:p>
        </w:tc>
        <w:tc>
          <w:tcPr>
            <w:tcW w:type="dxa" w:w="7301"/>
            <w:shd w:fill="203864"/>
            <w:vAlign w:val="center"/>
            <w:tcMar>
              <w:top w:w="90" w:type="dxa"/>
              <w:start w:w="110" w:type="dxa"/>
              <w:bottom w:w="90" w:type="dxa"/>
              <w:end w:w="110" w:type="dxa"/>
            </w:tcMar>
          </w:tcPr>
          <w:p>
            <w:r>
              <w:rPr>
                <w:b/>
                <w:color w:val="FFFFFF"/>
                <w:sz w:val="17"/>
              </w:rPr>
              <w:t>Expected behavior</w:t>
            </w:r>
          </w:p>
        </w:tc>
      </w:tr>
      <w:tr>
        <w:tc>
          <w:tcPr>
            <w:tcW w:type="dxa" w:w="2952"/>
            <w:vAlign w:val="center"/>
            <w:tcMar>
              <w:top w:w="90" w:type="dxa"/>
              <w:start w:w="110" w:type="dxa"/>
              <w:bottom w:w="90" w:type="dxa"/>
              <w:end w:w="110" w:type="dxa"/>
            </w:tcMar>
          </w:tcPr>
          <w:p>
            <w:pPr>
              <w:spacing w:after="0"/>
            </w:pPr>
            <w:r>
              <w:rPr>
                <w:sz w:val="17"/>
              </w:rPr>
              <w:t>Required or malformed input</w:t>
            </w:r>
          </w:p>
        </w:tc>
        <w:tc>
          <w:tcPr>
            <w:tcW w:type="dxa" w:w="7301"/>
            <w:vAlign w:val="center"/>
            <w:tcMar>
              <w:top w:w="90" w:type="dxa"/>
              <w:start w:w="110" w:type="dxa"/>
              <w:bottom w:w="90" w:type="dxa"/>
              <w:end w:w="110" w:type="dxa"/>
            </w:tcMar>
          </w:tcPr>
          <w:p>
            <w:pPr>
              <w:spacing w:after="0"/>
            </w:pPr>
            <w:r>
              <w:rPr>
                <w:sz w:val="17"/>
              </w:rPr>
              <w:t>Mark the relevant field and explain how to correct it.</w:t>
            </w:r>
          </w:p>
        </w:tc>
      </w:tr>
      <w:tr>
        <w:tc>
          <w:tcPr>
            <w:tcW w:type="dxa" w:w="2952"/>
            <w:vAlign w:val="center"/>
            <w:shd w:fill="F4F7FB"/>
            <w:tcMar>
              <w:top w:w="90" w:type="dxa"/>
              <w:start w:w="110" w:type="dxa"/>
              <w:bottom w:w="90" w:type="dxa"/>
              <w:end w:w="110" w:type="dxa"/>
            </w:tcMar>
          </w:tcPr>
          <w:p>
            <w:pPr>
              <w:spacing w:after="0"/>
            </w:pPr>
            <w:r>
              <w:rPr>
                <w:sz w:val="17"/>
              </w:rPr>
              <w:t>Duplicate email</w:t>
            </w:r>
          </w:p>
        </w:tc>
        <w:tc>
          <w:tcPr>
            <w:tcW w:type="dxa" w:w="7301"/>
            <w:vAlign w:val="center"/>
            <w:shd w:fill="F4F7FB"/>
            <w:tcMar>
              <w:top w:w="90" w:type="dxa"/>
              <w:start w:w="110" w:type="dxa"/>
              <w:bottom w:w="90" w:type="dxa"/>
              <w:end w:w="110" w:type="dxa"/>
            </w:tcMar>
          </w:tcPr>
          <w:p>
            <w:pPr>
              <w:spacing w:after="0"/>
            </w:pPr>
            <w:r>
              <w:rPr>
                <w:sz w:val="17"/>
              </w:rPr>
              <w:t>Do not create an account; tell the user the email is already registered.</w:t>
            </w:r>
          </w:p>
        </w:tc>
      </w:tr>
      <w:tr>
        <w:tc>
          <w:tcPr>
            <w:tcW w:type="dxa" w:w="2952"/>
            <w:vAlign w:val="center"/>
            <w:tcMar>
              <w:top w:w="90" w:type="dxa"/>
              <w:start w:w="110" w:type="dxa"/>
              <w:bottom w:w="90" w:type="dxa"/>
              <w:end w:w="110" w:type="dxa"/>
            </w:tcMar>
          </w:tcPr>
          <w:p>
            <w:pPr>
              <w:spacing w:after="0"/>
            </w:pPr>
            <w:r>
              <w:rPr>
                <w:sz w:val="17"/>
              </w:rPr>
              <w:t>Invalid login</w:t>
            </w:r>
          </w:p>
        </w:tc>
        <w:tc>
          <w:tcPr>
            <w:tcW w:type="dxa" w:w="7301"/>
            <w:vAlign w:val="center"/>
            <w:tcMar>
              <w:top w:w="90" w:type="dxa"/>
              <w:start w:w="110" w:type="dxa"/>
              <w:bottom w:w="90" w:type="dxa"/>
              <w:end w:w="110" w:type="dxa"/>
            </w:tcMar>
          </w:tcPr>
          <w:p>
            <w:pPr>
              <w:spacing w:after="0"/>
            </w:pPr>
            <w:r>
              <w:rPr>
                <w:sz w:val="17"/>
              </w:rPr>
              <w:t>Show a generic invalid-credentials message.</w:t>
            </w:r>
          </w:p>
        </w:tc>
      </w:tr>
      <w:tr>
        <w:tc>
          <w:tcPr>
            <w:tcW w:type="dxa" w:w="2952"/>
            <w:vAlign w:val="center"/>
            <w:shd w:fill="F4F7FB"/>
            <w:tcMar>
              <w:top w:w="90" w:type="dxa"/>
              <w:start w:w="110" w:type="dxa"/>
              <w:bottom w:w="90" w:type="dxa"/>
              <w:end w:w="110" w:type="dxa"/>
            </w:tcMar>
          </w:tcPr>
          <w:p>
            <w:pPr>
              <w:spacing w:after="0"/>
            </w:pPr>
            <w:r>
              <w:rPr>
                <w:sz w:val="17"/>
              </w:rPr>
              <w:t>Expired session</w:t>
            </w:r>
          </w:p>
        </w:tc>
        <w:tc>
          <w:tcPr>
            <w:tcW w:type="dxa" w:w="7301"/>
            <w:vAlign w:val="center"/>
            <w:shd w:fill="F4F7FB"/>
            <w:tcMar>
              <w:top w:w="90" w:type="dxa"/>
              <w:start w:w="110" w:type="dxa"/>
              <w:bottom w:w="90" w:type="dxa"/>
              <w:end w:w="110" w:type="dxa"/>
            </w:tcMar>
          </w:tcPr>
          <w:p>
            <w:pPr>
              <w:spacing w:after="0"/>
            </w:pPr>
            <w:r>
              <w:rPr>
                <w:sz w:val="17"/>
              </w:rPr>
              <w:t>End the local session, direct the user to login, and avoid losing unsent post text where practical.</w:t>
            </w:r>
          </w:p>
        </w:tc>
      </w:tr>
      <w:tr>
        <w:tc>
          <w:tcPr>
            <w:tcW w:type="dxa" w:w="2952"/>
            <w:vAlign w:val="center"/>
            <w:tcMar>
              <w:top w:w="90" w:type="dxa"/>
              <w:start w:w="110" w:type="dxa"/>
              <w:bottom w:w="90" w:type="dxa"/>
              <w:end w:w="110" w:type="dxa"/>
            </w:tcMar>
          </w:tcPr>
          <w:p>
            <w:pPr>
              <w:spacing w:after="0"/>
            </w:pPr>
            <w:r>
              <w:rPr>
                <w:sz w:val="17"/>
              </w:rPr>
              <w:t>Unsupported or oversized media</w:t>
            </w:r>
          </w:p>
        </w:tc>
        <w:tc>
          <w:tcPr>
            <w:tcW w:type="dxa" w:w="7301"/>
            <w:vAlign w:val="center"/>
            <w:tcMar>
              <w:top w:w="90" w:type="dxa"/>
              <w:start w:w="110" w:type="dxa"/>
              <w:bottom w:w="90" w:type="dxa"/>
              <w:end w:w="110" w:type="dxa"/>
            </w:tcMar>
          </w:tcPr>
          <w:p>
            <w:pPr>
              <w:spacing w:after="0"/>
            </w:pPr>
            <w:r>
              <w:rPr>
                <w:sz w:val="17"/>
              </w:rPr>
              <w:t>Reject the file before or during upload and identify the applicable limit.</w:t>
            </w:r>
          </w:p>
        </w:tc>
      </w:tr>
      <w:tr>
        <w:tc>
          <w:tcPr>
            <w:tcW w:type="dxa" w:w="2952"/>
            <w:vAlign w:val="center"/>
            <w:shd w:fill="F4F7FB"/>
            <w:tcMar>
              <w:top w:w="90" w:type="dxa"/>
              <w:start w:w="110" w:type="dxa"/>
              <w:bottom w:w="90" w:type="dxa"/>
              <w:end w:w="110" w:type="dxa"/>
            </w:tcMar>
          </w:tcPr>
          <w:p>
            <w:pPr>
              <w:spacing w:after="0"/>
            </w:pPr>
            <w:r>
              <w:rPr>
                <w:sz w:val="17"/>
              </w:rPr>
              <w:t>Upload interruption</w:t>
            </w:r>
          </w:p>
        </w:tc>
        <w:tc>
          <w:tcPr>
            <w:tcW w:type="dxa" w:w="7301"/>
            <w:vAlign w:val="center"/>
            <w:shd w:fill="F4F7FB"/>
            <w:tcMar>
              <w:top w:w="90" w:type="dxa"/>
              <w:start w:w="110" w:type="dxa"/>
              <w:bottom w:w="90" w:type="dxa"/>
              <w:end w:w="110" w:type="dxa"/>
            </w:tcMar>
          </w:tcPr>
          <w:p>
            <w:pPr>
              <w:spacing w:after="0"/>
            </w:pPr>
            <w:r>
              <w:rPr>
                <w:sz w:val="17"/>
              </w:rPr>
              <w:t>Show failure, retain the composer state where possible, and allow retry.</w:t>
            </w:r>
          </w:p>
        </w:tc>
      </w:tr>
      <w:tr>
        <w:tc>
          <w:tcPr>
            <w:tcW w:type="dxa" w:w="2952"/>
            <w:vAlign w:val="center"/>
            <w:tcMar>
              <w:top w:w="90" w:type="dxa"/>
              <w:start w:w="110" w:type="dxa"/>
              <w:bottom w:w="90" w:type="dxa"/>
              <w:end w:w="110" w:type="dxa"/>
            </w:tcMar>
          </w:tcPr>
          <w:p>
            <w:pPr>
              <w:spacing w:after="0"/>
            </w:pPr>
            <w:r>
              <w:rPr>
                <w:sz w:val="17"/>
              </w:rPr>
              <w:t>Timeline load failure</w:t>
            </w:r>
          </w:p>
        </w:tc>
        <w:tc>
          <w:tcPr>
            <w:tcW w:type="dxa" w:w="7301"/>
            <w:vAlign w:val="center"/>
            <w:tcMar>
              <w:top w:w="90" w:type="dxa"/>
              <w:start w:w="110" w:type="dxa"/>
              <w:bottom w:w="90" w:type="dxa"/>
              <w:end w:w="110" w:type="dxa"/>
            </w:tcMar>
          </w:tcPr>
          <w:p>
            <w:pPr>
              <w:spacing w:after="0"/>
            </w:pPr>
            <w:r>
              <w:rPr>
                <w:sz w:val="17"/>
              </w:rPr>
              <w:t>Keep any already-loaded posts, show a non-blocking error, and offer retry.</w:t>
            </w:r>
          </w:p>
        </w:tc>
      </w:tr>
      <w:tr>
        <w:tc>
          <w:tcPr>
            <w:tcW w:type="dxa" w:w="2952"/>
            <w:vAlign w:val="center"/>
            <w:shd w:fill="F4F7FB"/>
            <w:tcMar>
              <w:top w:w="90" w:type="dxa"/>
              <w:start w:w="110" w:type="dxa"/>
              <w:bottom w:w="90" w:type="dxa"/>
              <w:end w:w="110" w:type="dxa"/>
            </w:tcMar>
          </w:tcPr>
          <w:p>
            <w:pPr>
              <w:spacing w:after="0"/>
            </w:pPr>
            <w:r>
              <w:rPr>
                <w:sz w:val="17"/>
              </w:rPr>
              <w:t>Unauthorized operation</w:t>
            </w:r>
          </w:p>
        </w:tc>
        <w:tc>
          <w:tcPr>
            <w:tcW w:type="dxa" w:w="7301"/>
            <w:vAlign w:val="center"/>
            <w:shd w:fill="F4F7FB"/>
            <w:tcMar>
              <w:top w:w="90" w:type="dxa"/>
              <w:start w:w="110" w:type="dxa"/>
              <w:bottom w:w="90" w:type="dxa"/>
              <w:end w:w="110" w:type="dxa"/>
            </w:tcMar>
          </w:tcPr>
          <w:p>
            <w:pPr>
              <w:spacing w:after="0"/>
            </w:pPr>
            <w:r>
              <w:rPr>
                <w:sz w:val="17"/>
              </w:rPr>
              <w:t>Return an appropriate unauthorized or forbidden response and make no data change.</w:t>
            </w:r>
          </w:p>
        </w:tc>
      </w:tr>
      <w:tr>
        <w:tc>
          <w:tcPr>
            <w:tcW w:type="dxa" w:w="2952"/>
            <w:vAlign w:val="center"/>
            <w:tcMar>
              <w:top w:w="90" w:type="dxa"/>
              <w:start w:w="110" w:type="dxa"/>
              <w:bottom w:w="90" w:type="dxa"/>
              <w:end w:w="110" w:type="dxa"/>
            </w:tcMar>
          </w:tcPr>
          <w:p>
            <w:pPr>
              <w:spacing w:after="0"/>
            </w:pPr>
            <w:r>
              <w:rPr>
                <w:sz w:val="17"/>
              </w:rPr>
              <w:t>Unexpected server failure</w:t>
            </w:r>
          </w:p>
        </w:tc>
        <w:tc>
          <w:tcPr>
            <w:tcW w:type="dxa" w:w="7301"/>
            <w:vAlign w:val="center"/>
            <w:tcMar>
              <w:top w:w="90" w:type="dxa"/>
              <w:start w:w="110" w:type="dxa"/>
              <w:bottom w:w="90" w:type="dxa"/>
              <w:end w:w="110" w:type="dxa"/>
            </w:tcMar>
          </w:tcPr>
          <w:p>
            <w:pPr>
              <w:spacing w:after="0"/>
            </w:pPr>
            <w:r>
              <w:rPr>
                <w:sz w:val="17"/>
              </w:rPr>
              <w:t>Show a safe generic message and record diagnostic details in server logs without exposing internals.</w:t>
            </w:r>
          </w:p>
        </w:tc>
      </w:tr>
    </w:tbl>
    <w:p>
      <w:pPr>
        <w:spacing w:after="0"/>
      </w:pPr>
    </w:p>
    <w:p>
      <w:pPr>
        <w:pStyle w:val="Heading1"/>
      </w:pPr>
      <w:r>
        <w:t>10 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1656"/>
            <w:shd w:fill="203864"/>
            <w:vAlign w:val="center"/>
            <w:tcMar>
              <w:top w:w="90" w:type="dxa"/>
              <w:start w:w="110" w:type="dxa"/>
              <w:bottom w:w="90" w:type="dxa"/>
              <w:end w:w="110" w:type="dxa"/>
            </w:tcMar>
          </w:tcPr>
          <w:p>
            <w:r>
              <w:rPr>
                <w:b/>
                <w:color w:val="FFFFFF"/>
                <w:sz w:val="17"/>
              </w:rPr>
              <w:t>Area</w:t>
            </w:r>
          </w:p>
        </w:tc>
        <w:tc>
          <w:tcPr>
            <w:tcW w:type="dxa" w:w="8597"/>
            <w:shd w:fill="203864"/>
            <w:vAlign w:val="center"/>
            <w:tcMar>
              <w:top w:w="90" w:type="dxa"/>
              <w:start w:w="110" w:type="dxa"/>
              <w:bottom w:w="90" w:type="dxa"/>
              <w:end w:w="110" w:type="dxa"/>
            </w:tcMar>
          </w:tcPr>
          <w:p>
            <w:r>
              <w:rPr>
                <w:b/>
                <w:color w:val="FFFFFF"/>
                <w:sz w:val="17"/>
              </w:rPr>
              <w:t>Requirement</w:t>
            </w:r>
          </w:p>
        </w:tc>
      </w:tr>
      <w:tr>
        <w:tc>
          <w:tcPr>
            <w:tcW w:type="dxa" w:w="1656"/>
            <w:vAlign w:val="center"/>
            <w:tcMar>
              <w:top w:w="90" w:type="dxa"/>
              <w:start w:w="110" w:type="dxa"/>
              <w:bottom w:w="90" w:type="dxa"/>
              <w:end w:w="110" w:type="dxa"/>
            </w:tcMar>
          </w:tcPr>
          <w:p>
            <w:pPr>
              <w:spacing w:after="0"/>
            </w:pPr>
            <w:r>
              <w:rPr>
                <w:sz w:val="17"/>
              </w:rPr>
              <w:t>Security</w:t>
            </w:r>
          </w:p>
        </w:tc>
        <w:tc>
          <w:tcPr>
            <w:tcW w:type="dxa" w:w="8597"/>
            <w:vAlign w:val="center"/>
            <w:tcMar>
              <w:top w:w="90" w:type="dxa"/>
              <w:start w:w="110" w:type="dxa"/>
              <w:bottom w:w="90" w:type="dxa"/>
              <w:end w:w="110" w:type="dxa"/>
            </w:tcMar>
          </w:tcPr>
          <w:p>
            <w:pPr>
              <w:spacing w:after="0"/>
            </w:pPr>
            <w:r>
              <w:rPr>
                <w:sz w:val="17"/>
              </w:rPr>
              <w:t>Use HTTPS; securely hash passwords; validate authorization server-side; sanitize text; validate file type and size; protect sessions from common web attacks; apply reasonable rate limits to login, sign-up, and post creation.</w:t>
            </w:r>
          </w:p>
        </w:tc>
      </w:tr>
      <w:tr>
        <w:tc>
          <w:tcPr>
            <w:tcW w:type="dxa" w:w="1656"/>
            <w:vAlign w:val="center"/>
            <w:shd w:fill="F4F7FB"/>
            <w:tcMar>
              <w:top w:w="90" w:type="dxa"/>
              <w:start w:w="110" w:type="dxa"/>
              <w:bottom w:w="90" w:type="dxa"/>
              <w:end w:w="110" w:type="dxa"/>
            </w:tcMar>
          </w:tcPr>
          <w:p>
            <w:pPr>
              <w:spacing w:after="0"/>
            </w:pPr>
            <w:r>
              <w:rPr>
                <w:sz w:val="17"/>
              </w:rPr>
              <w:t>Performance</w:t>
            </w:r>
          </w:p>
        </w:tc>
        <w:tc>
          <w:tcPr>
            <w:tcW w:type="dxa" w:w="8597"/>
            <w:vAlign w:val="center"/>
            <w:shd w:fill="F4F7FB"/>
            <w:tcMar>
              <w:top w:w="90" w:type="dxa"/>
              <w:start w:w="110" w:type="dxa"/>
              <w:bottom w:w="90" w:type="dxa"/>
              <w:end w:w="110" w:type="dxa"/>
            </w:tcMar>
          </w:tcPr>
          <w:p>
            <w:pPr>
              <w:spacing w:after="0"/>
            </w:pPr>
            <w:r>
              <w:rPr>
                <w:sz w:val="17"/>
              </w:rPr>
              <w:t>Under normal target load, non-upload API requests should complete within 2 seconds at the 95th percentile. The first timeline page should become usable within 3 seconds on a typical broadband connection, excluding large media downloads.</w:t>
            </w:r>
          </w:p>
        </w:tc>
      </w:tr>
      <w:tr>
        <w:tc>
          <w:tcPr>
            <w:tcW w:type="dxa" w:w="1656"/>
            <w:vAlign w:val="center"/>
            <w:tcMar>
              <w:top w:w="90" w:type="dxa"/>
              <w:start w:w="110" w:type="dxa"/>
              <w:bottom w:w="90" w:type="dxa"/>
              <w:end w:w="110" w:type="dxa"/>
            </w:tcMar>
          </w:tcPr>
          <w:p>
            <w:pPr>
              <w:spacing w:after="0"/>
            </w:pPr>
            <w:r>
              <w:rPr>
                <w:sz w:val="17"/>
              </w:rPr>
              <w:t>Media delivery</w:t>
            </w:r>
          </w:p>
        </w:tc>
        <w:tc>
          <w:tcPr>
            <w:tcW w:type="dxa" w:w="8597"/>
            <w:vAlign w:val="center"/>
            <w:tcMar>
              <w:top w:w="90" w:type="dxa"/>
              <w:start w:w="110" w:type="dxa"/>
              <w:bottom w:w="90" w:type="dxa"/>
              <w:end w:w="110" w:type="dxa"/>
            </w:tcMar>
          </w:tcPr>
          <w:p>
            <w:pPr>
              <w:spacing w:after="0"/>
            </w:pPr>
            <w:r>
              <w:rPr>
                <w:sz w:val="17"/>
              </w:rPr>
              <w:t>Store uploads outside the application runtime, serve them through controlled URLs or a media service, preserve aspect ratio, and generate practical thumbnails/previews.</w:t>
            </w:r>
          </w:p>
        </w:tc>
      </w:tr>
      <w:tr>
        <w:tc>
          <w:tcPr>
            <w:tcW w:type="dxa" w:w="1656"/>
            <w:vAlign w:val="center"/>
            <w:shd w:fill="F4F7FB"/>
            <w:tcMar>
              <w:top w:w="90" w:type="dxa"/>
              <w:start w:w="110" w:type="dxa"/>
              <w:bottom w:w="90" w:type="dxa"/>
              <w:end w:w="110" w:type="dxa"/>
            </w:tcMar>
          </w:tcPr>
          <w:p>
            <w:pPr>
              <w:spacing w:after="0"/>
            </w:pPr>
            <w:r>
              <w:rPr>
                <w:sz w:val="17"/>
              </w:rPr>
              <w:t>Reliability</w:t>
            </w:r>
          </w:p>
        </w:tc>
        <w:tc>
          <w:tcPr>
            <w:tcW w:type="dxa" w:w="8597"/>
            <w:vAlign w:val="center"/>
            <w:shd w:fill="F4F7FB"/>
            <w:tcMar>
              <w:top w:w="90" w:type="dxa"/>
              <w:start w:w="110" w:type="dxa"/>
              <w:bottom w:w="90" w:type="dxa"/>
              <w:end w:w="110" w:type="dxa"/>
            </w:tcMar>
          </w:tcPr>
          <w:p>
            <w:pPr>
              <w:spacing w:after="0"/>
            </w:pPr>
            <w:r>
              <w:rPr>
                <w:sz w:val="17"/>
              </w:rPr>
              <w:t>A completed publish operation must not create duplicate posts. Failed uploads must not leave publicly visible incomplete posts.</w:t>
            </w:r>
          </w:p>
        </w:tc>
      </w:tr>
      <w:tr>
        <w:tc>
          <w:tcPr>
            <w:tcW w:type="dxa" w:w="1656"/>
            <w:vAlign w:val="center"/>
            <w:tcMar>
              <w:top w:w="90" w:type="dxa"/>
              <w:start w:w="110" w:type="dxa"/>
              <w:bottom w:w="90" w:type="dxa"/>
              <w:end w:w="110" w:type="dxa"/>
            </w:tcMar>
          </w:tcPr>
          <w:p>
            <w:pPr>
              <w:spacing w:after="0"/>
            </w:pPr>
            <w:r>
              <w:rPr>
                <w:sz w:val="17"/>
              </w:rPr>
              <w:t>Privacy</w:t>
            </w:r>
          </w:p>
        </w:tc>
        <w:tc>
          <w:tcPr>
            <w:tcW w:type="dxa" w:w="8597"/>
            <w:vAlign w:val="center"/>
            <w:tcMar>
              <w:top w:w="90" w:type="dxa"/>
              <w:start w:w="110" w:type="dxa"/>
              <w:bottom w:w="90" w:type="dxa"/>
              <w:end w:w="110" w:type="dxa"/>
            </w:tcMar>
          </w:tcPr>
          <w:p>
            <w:pPr>
              <w:spacing w:after="0"/>
            </w:pPr>
            <w:r>
              <w:rPr>
                <w:sz w:val="17"/>
              </w:rPr>
              <w:t>Collect only required account data. Do not expose email addresses in public responses or screens.</w:t>
            </w:r>
          </w:p>
        </w:tc>
      </w:tr>
      <w:tr>
        <w:tc>
          <w:tcPr>
            <w:tcW w:type="dxa" w:w="1656"/>
            <w:vAlign w:val="center"/>
            <w:shd w:fill="F4F7FB"/>
            <w:tcMar>
              <w:top w:w="90" w:type="dxa"/>
              <w:start w:w="110" w:type="dxa"/>
              <w:bottom w:w="90" w:type="dxa"/>
              <w:end w:w="110" w:type="dxa"/>
            </w:tcMar>
          </w:tcPr>
          <w:p>
            <w:pPr>
              <w:spacing w:after="0"/>
            </w:pPr>
            <w:r>
              <w:rPr>
                <w:sz w:val="17"/>
              </w:rPr>
              <w:t>Accessibility</w:t>
            </w:r>
          </w:p>
        </w:tc>
        <w:tc>
          <w:tcPr>
            <w:tcW w:type="dxa" w:w="8597"/>
            <w:vAlign w:val="center"/>
            <w:shd w:fill="F4F7FB"/>
            <w:tcMar>
              <w:top w:w="90" w:type="dxa"/>
              <w:start w:w="110" w:type="dxa"/>
              <w:bottom w:w="90" w:type="dxa"/>
              <w:end w:w="110" w:type="dxa"/>
            </w:tcMar>
          </w:tcPr>
          <w:p>
            <w:pPr>
              <w:spacing w:after="0"/>
            </w:pPr>
            <w:r>
              <w:rPr>
                <w:sz w:val="17"/>
              </w:rPr>
              <w:t>Support keyboard navigation, visible focus, sufficient contrast, meaningful labels, image alternative text where supplied or an appropriate fallback, and captions when embedded in uploaded video.</w:t>
            </w:r>
          </w:p>
        </w:tc>
      </w:tr>
      <w:tr>
        <w:tc>
          <w:tcPr>
            <w:tcW w:type="dxa" w:w="1656"/>
            <w:vAlign w:val="center"/>
            <w:tcMar>
              <w:top w:w="90" w:type="dxa"/>
              <w:start w:w="110" w:type="dxa"/>
              <w:bottom w:w="90" w:type="dxa"/>
              <w:end w:w="110" w:type="dxa"/>
            </w:tcMar>
          </w:tcPr>
          <w:p>
            <w:pPr>
              <w:spacing w:after="0"/>
            </w:pPr>
            <w:r>
              <w:rPr>
                <w:sz w:val="17"/>
              </w:rPr>
              <w:t>Compatibility</w:t>
            </w:r>
          </w:p>
        </w:tc>
        <w:tc>
          <w:tcPr>
            <w:tcW w:type="dxa" w:w="8597"/>
            <w:vAlign w:val="center"/>
            <w:tcMar>
              <w:top w:w="90" w:type="dxa"/>
              <w:start w:w="110" w:type="dxa"/>
              <w:bottom w:w="90" w:type="dxa"/>
              <w:end w:w="110" w:type="dxa"/>
            </w:tcMar>
          </w:tcPr>
          <w:p>
            <w:pPr>
              <w:spacing w:after="0"/>
            </w:pPr>
            <w:r>
              <w:rPr>
                <w:sz w:val="17"/>
              </w:rPr>
              <w:t>Support the latest two stable versions of Chrome, Edge, Firefox, and Safari, including responsive layouts from 360 px width upward.</w:t>
            </w:r>
          </w:p>
        </w:tc>
      </w:tr>
      <w:tr>
        <w:tc>
          <w:tcPr>
            <w:tcW w:type="dxa" w:w="1656"/>
            <w:vAlign w:val="center"/>
            <w:shd w:fill="F4F7FB"/>
            <w:tcMar>
              <w:top w:w="90" w:type="dxa"/>
              <w:start w:w="110" w:type="dxa"/>
              <w:bottom w:w="90" w:type="dxa"/>
              <w:end w:w="110" w:type="dxa"/>
            </w:tcMar>
          </w:tcPr>
          <w:p>
            <w:pPr>
              <w:spacing w:after="0"/>
            </w:pPr>
            <w:r>
              <w:rPr>
                <w:sz w:val="17"/>
              </w:rPr>
              <w:t>Observability</w:t>
            </w:r>
          </w:p>
        </w:tc>
        <w:tc>
          <w:tcPr>
            <w:tcW w:type="dxa" w:w="8597"/>
            <w:vAlign w:val="center"/>
            <w:shd w:fill="F4F7FB"/>
            <w:tcMar>
              <w:top w:w="90" w:type="dxa"/>
              <w:start w:w="110" w:type="dxa"/>
              <w:bottom w:w="90" w:type="dxa"/>
              <w:end w:w="110" w:type="dxa"/>
            </w:tcMar>
          </w:tcPr>
          <w:p>
            <w:pPr>
              <w:spacing w:after="0"/>
            </w:pPr>
            <w:r>
              <w:rPr>
                <w:sz w:val="17"/>
              </w:rPr>
              <w:t>Log authentication outcomes, publish failures, media-processing failures, and unexpected errors without logging passwords, tokens, or sensitive file contents.</w:t>
            </w:r>
          </w:p>
        </w:tc>
      </w:tr>
      <w:tr>
        <w:tc>
          <w:tcPr>
            <w:tcW w:type="dxa" w:w="1656"/>
            <w:vAlign w:val="center"/>
            <w:tcMar>
              <w:top w:w="90" w:type="dxa"/>
              <w:start w:w="110" w:type="dxa"/>
              <w:bottom w:w="90" w:type="dxa"/>
              <w:end w:w="110" w:type="dxa"/>
            </w:tcMar>
          </w:tcPr>
          <w:p>
            <w:pPr>
              <w:spacing w:after="0"/>
            </w:pPr>
            <w:r>
              <w:rPr>
                <w:sz w:val="17"/>
              </w:rPr>
              <w:t>Retention</w:t>
            </w:r>
          </w:p>
        </w:tc>
        <w:tc>
          <w:tcPr>
            <w:tcW w:type="dxa" w:w="8597"/>
            <w:vAlign w:val="center"/>
            <w:tcMar>
              <w:top w:w="90" w:type="dxa"/>
              <w:start w:w="110" w:type="dxa"/>
              <w:bottom w:w="90" w:type="dxa"/>
              <w:end w:w="110" w:type="dxa"/>
            </w:tcMar>
          </w:tcPr>
          <w:p>
            <w:pPr>
              <w:spacing w:after="0"/>
            </w:pPr>
            <w:r>
              <w:rPr>
                <w:sz w:val="17"/>
              </w:rPr>
              <w:t>Deleted posts and media should become unavailable immediately and be permanently removed according to the system’s configured cleanup period.</w:t>
            </w:r>
          </w:p>
        </w:tc>
      </w:tr>
    </w:tbl>
    <w:p>
      <w:pPr>
        <w:spacing w:after="0"/>
      </w:pPr>
    </w:p>
    <w:p>
      <w:pPr>
        <w:pStyle w:val="Heading1"/>
      </w:pPr>
      <w:r>
        <w:t>11 Suggested service interfaces</w:t>
      </w:r>
    </w:p>
    <w:p>
      <w:r>
        <w:t>Endpoint names are illustrative and may be adapted to the selected architecture. The functional behavior and access rules remain mandatory.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3528"/>
            <w:shd w:fill="203864"/>
            <w:vAlign w:val="center"/>
            <w:tcMar>
              <w:top w:w="90" w:type="dxa"/>
              <w:start w:w="110" w:type="dxa"/>
              <w:bottom w:w="90" w:type="dxa"/>
              <w:end w:w="110" w:type="dxa"/>
            </w:tcMar>
          </w:tcPr>
          <w:p>
            <w:r>
              <w:rPr>
                <w:b/>
                <w:color w:val="FFFFFF"/>
                <w:sz w:val="17"/>
              </w:rPr>
              <w:t>Method and path</w:t>
            </w:r>
          </w:p>
        </w:tc>
        <w:tc>
          <w:tcPr>
            <w:tcW w:type="dxa" w:w="1224"/>
            <w:shd w:fill="203864"/>
            <w:vAlign w:val="center"/>
            <w:tcMar>
              <w:top w:w="90" w:type="dxa"/>
              <w:start w:w="110" w:type="dxa"/>
              <w:bottom w:w="90" w:type="dxa"/>
              <w:end w:w="110" w:type="dxa"/>
            </w:tcMar>
          </w:tcPr>
          <w:p>
            <w:r>
              <w:rPr>
                <w:b/>
                <w:color w:val="FFFFFF"/>
                <w:sz w:val="17"/>
              </w:rPr>
              <w:t>Access</w:t>
            </w:r>
          </w:p>
        </w:tc>
        <w:tc>
          <w:tcPr>
            <w:tcW w:type="dxa" w:w="5501"/>
            <w:shd w:fill="203864"/>
            <w:vAlign w:val="center"/>
            <w:tcMar>
              <w:top w:w="90" w:type="dxa"/>
              <w:start w:w="110" w:type="dxa"/>
              <w:bottom w:w="90" w:type="dxa"/>
              <w:end w:w="110" w:type="dxa"/>
            </w:tcMar>
          </w:tcPr>
          <w:p>
            <w:r>
              <w:rPr>
                <w:b/>
                <w:color w:val="FFFFFF"/>
                <w:sz w:val="17"/>
              </w:rPr>
              <w:t>Purpose</w:t>
            </w:r>
          </w:p>
        </w:tc>
      </w:tr>
      <w:tr>
        <w:tc>
          <w:tcPr>
            <w:tcW w:type="dxa" w:w="3528"/>
            <w:vAlign w:val="center"/>
            <w:tcMar>
              <w:top w:w="90" w:type="dxa"/>
              <w:start w:w="110" w:type="dxa"/>
              <w:bottom w:w="90" w:type="dxa"/>
              <w:end w:w="110" w:type="dxa"/>
            </w:tcMar>
          </w:tcPr>
          <w:p>
            <w:pPr>
              <w:spacing w:after="0"/>
            </w:pPr>
            <w:r>
              <w:rPr>
                <w:sz w:val="17"/>
              </w:rPr>
              <w:t>POST /auth/signup</w:t>
            </w:r>
          </w:p>
        </w:tc>
        <w:tc>
          <w:tcPr>
            <w:tcW w:type="dxa" w:w="1224"/>
            <w:vAlign w:val="center"/>
            <w:tcMar>
              <w:top w:w="90" w:type="dxa"/>
              <w:start w:w="110" w:type="dxa"/>
              <w:bottom w:w="90" w:type="dxa"/>
              <w:end w:w="110" w:type="dxa"/>
            </w:tcMar>
          </w:tcPr>
          <w:p>
            <w:pPr>
              <w:spacing w:after="0"/>
            </w:pPr>
            <w:r>
              <w:rPr>
                <w:sz w:val="17"/>
              </w:rPr>
              <w:t>Public</w:t>
            </w:r>
          </w:p>
        </w:tc>
        <w:tc>
          <w:tcPr>
            <w:tcW w:type="dxa" w:w="5501"/>
            <w:vAlign w:val="center"/>
            <w:tcMar>
              <w:top w:w="90" w:type="dxa"/>
              <w:start w:w="110" w:type="dxa"/>
              <w:bottom w:w="90" w:type="dxa"/>
              <w:end w:w="110" w:type="dxa"/>
            </w:tcMar>
          </w:tcPr>
          <w:p>
            <w:pPr>
              <w:spacing w:after="0"/>
            </w:pPr>
            <w:r>
              <w:rPr>
                <w:sz w:val="17"/>
              </w:rPr>
              <w:t>Create an account and session.</w:t>
            </w:r>
          </w:p>
        </w:tc>
      </w:tr>
      <w:tr>
        <w:tc>
          <w:tcPr>
            <w:tcW w:type="dxa" w:w="3528"/>
            <w:vAlign w:val="center"/>
            <w:shd w:fill="F4F7FB"/>
            <w:tcMar>
              <w:top w:w="90" w:type="dxa"/>
              <w:start w:w="110" w:type="dxa"/>
              <w:bottom w:w="90" w:type="dxa"/>
              <w:end w:w="110" w:type="dxa"/>
            </w:tcMar>
          </w:tcPr>
          <w:p>
            <w:pPr>
              <w:spacing w:after="0"/>
            </w:pPr>
            <w:r>
              <w:rPr>
                <w:sz w:val="17"/>
              </w:rPr>
              <w:t>POST /auth/login</w:t>
            </w:r>
          </w:p>
        </w:tc>
        <w:tc>
          <w:tcPr>
            <w:tcW w:type="dxa" w:w="1224"/>
            <w:vAlign w:val="center"/>
            <w:shd w:fill="F4F7FB"/>
            <w:tcMar>
              <w:top w:w="90" w:type="dxa"/>
              <w:start w:w="110" w:type="dxa"/>
              <w:bottom w:w="90" w:type="dxa"/>
              <w:end w:w="110" w:type="dxa"/>
            </w:tcMar>
          </w:tcPr>
          <w:p>
            <w:pPr>
              <w:spacing w:after="0"/>
            </w:pPr>
            <w:r>
              <w:rPr>
                <w:sz w:val="17"/>
              </w:rPr>
              <w:t>Public</w:t>
            </w:r>
          </w:p>
        </w:tc>
        <w:tc>
          <w:tcPr>
            <w:tcW w:type="dxa" w:w="5501"/>
            <w:vAlign w:val="center"/>
            <w:shd w:fill="F4F7FB"/>
            <w:tcMar>
              <w:top w:w="90" w:type="dxa"/>
              <w:start w:w="110" w:type="dxa"/>
              <w:bottom w:w="90" w:type="dxa"/>
              <w:end w:w="110" w:type="dxa"/>
            </w:tcMar>
          </w:tcPr>
          <w:p>
            <w:pPr>
              <w:spacing w:after="0"/>
            </w:pPr>
            <w:r>
              <w:rPr>
                <w:sz w:val="17"/>
              </w:rPr>
              <w:t>Authenticate and create a session.</w:t>
            </w:r>
          </w:p>
        </w:tc>
      </w:tr>
      <w:tr>
        <w:tc>
          <w:tcPr>
            <w:tcW w:type="dxa" w:w="3528"/>
            <w:vAlign w:val="center"/>
            <w:tcMar>
              <w:top w:w="90" w:type="dxa"/>
              <w:start w:w="110" w:type="dxa"/>
              <w:bottom w:w="90" w:type="dxa"/>
              <w:end w:w="110" w:type="dxa"/>
            </w:tcMar>
          </w:tcPr>
          <w:p>
            <w:pPr>
              <w:spacing w:after="0"/>
            </w:pPr>
            <w:r>
              <w:rPr>
                <w:sz w:val="17"/>
              </w:rPr>
              <w:t>POST /auth/logout</w:t>
            </w:r>
          </w:p>
        </w:tc>
        <w:tc>
          <w:tcPr>
            <w:tcW w:type="dxa" w:w="1224"/>
            <w:vAlign w:val="center"/>
            <w:tcMar>
              <w:top w:w="90" w:type="dxa"/>
              <w:start w:w="110" w:type="dxa"/>
              <w:bottom w:w="90" w:type="dxa"/>
              <w:end w:w="110" w:type="dxa"/>
            </w:tcMar>
          </w:tcPr>
          <w:p>
            <w:pPr>
              <w:spacing w:after="0"/>
            </w:pPr>
            <w:r>
              <w:rPr>
                <w:sz w:val="17"/>
              </w:rPr>
              <w:t>User</w:t>
            </w:r>
          </w:p>
        </w:tc>
        <w:tc>
          <w:tcPr>
            <w:tcW w:type="dxa" w:w="5501"/>
            <w:vAlign w:val="center"/>
            <w:tcMar>
              <w:top w:w="90" w:type="dxa"/>
              <w:start w:w="110" w:type="dxa"/>
              <w:bottom w:w="90" w:type="dxa"/>
              <w:end w:w="110" w:type="dxa"/>
            </w:tcMar>
          </w:tcPr>
          <w:p>
            <w:pPr>
              <w:spacing w:after="0"/>
            </w:pPr>
            <w:r>
              <w:rPr>
                <w:sz w:val="17"/>
              </w:rPr>
              <w:t>Invalidate the current session.</w:t>
            </w:r>
          </w:p>
        </w:tc>
      </w:tr>
      <w:tr>
        <w:tc>
          <w:tcPr>
            <w:tcW w:type="dxa" w:w="3528"/>
            <w:vAlign w:val="center"/>
            <w:shd w:fill="F4F7FB"/>
            <w:tcMar>
              <w:top w:w="90" w:type="dxa"/>
              <w:start w:w="110" w:type="dxa"/>
              <w:bottom w:w="90" w:type="dxa"/>
              <w:end w:w="110" w:type="dxa"/>
            </w:tcMar>
          </w:tcPr>
          <w:p>
            <w:pPr>
              <w:spacing w:after="0"/>
            </w:pPr>
            <w:r>
              <w:rPr>
                <w:sz w:val="17"/>
              </w:rPr>
              <w:t>GET /posts</w:t>
            </w:r>
          </w:p>
        </w:tc>
        <w:tc>
          <w:tcPr>
            <w:tcW w:type="dxa" w:w="1224"/>
            <w:vAlign w:val="center"/>
            <w:shd w:fill="F4F7FB"/>
            <w:tcMar>
              <w:top w:w="90" w:type="dxa"/>
              <w:start w:w="110" w:type="dxa"/>
              <w:bottom w:w="90" w:type="dxa"/>
              <w:end w:w="110" w:type="dxa"/>
            </w:tcMar>
          </w:tcPr>
          <w:p>
            <w:pPr>
              <w:spacing w:after="0"/>
            </w:pPr>
            <w:r>
              <w:rPr>
                <w:sz w:val="17"/>
              </w:rPr>
              <w:t>Public</w:t>
            </w:r>
          </w:p>
        </w:tc>
        <w:tc>
          <w:tcPr>
            <w:tcW w:type="dxa" w:w="5501"/>
            <w:vAlign w:val="center"/>
            <w:shd w:fill="F4F7FB"/>
            <w:tcMar>
              <w:top w:w="90" w:type="dxa"/>
              <w:start w:w="110" w:type="dxa"/>
              <w:bottom w:w="90" w:type="dxa"/>
              <w:end w:w="110" w:type="dxa"/>
            </w:tcMar>
          </w:tcPr>
          <w:p>
            <w:pPr>
              <w:spacing w:after="0"/>
            </w:pPr>
            <w:r>
              <w:rPr>
                <w:sz w:val="17"/>
              </w:rPr>
              <w:t>Return the public timeline using cursor-based pagination.</w:t>
            </w:r>
          </w:p>
        </w:tc>
      </w:tr>
      <w:tr>
        <w:tc>
          <w:tcPr>
            <w:tcW w:type="dxa" w:w="3528"/>
            <w:vAlign w:val="center"/>
            <w:tcMar>
              <w:top w:w="90" w:type="dxa"/>
              <w:start w:w="110" w:type="dxa"/>
              <w:bottom w:w="90" w:type="dxa"/>
              <w:end w:w="110" w:type="dxa"/>
            </w:tcMar>
          </w:tcPr>
          <w:p>
            <w:pPr>
              <w:spacing w:after="0"/>
            </w:pPr>
            <w:r>
              <w:rPr>
                <w:sz w:val="17"/>
              </w:rPr>
              <w:t>GET /users/me/posts</w:t>
            </w:r>
          </w:p>
        </w:tc>
        <w:tc>
          <w:tcPr>
            <w:tcW w:type="dxa" w:w="1224"/>
            <w:vAlign w:val="center"/>
            <w:tcMar>
              <w:top w:w="90" w:type="dxa"/>
              <w:start w:w="110" w:type="dxa"/>
              <w:bottom w:w="90" w:type="dxa"/>
              <w:end w:w="110" w:type="dxa"/>
            </w:tcMar>
          </w:tcPr>
          <w:p>
            <w:pPr>
              <w:spacing w:after="0"/>
            </w:pPr>
            <w:r>
              <w:rPr>
                <w:sz w:val="17"/>
              </w:rPr>
              <w:t>User</w:t>
            </w:r>
          </w:p>
        </w:tc>
        <w:tc>
          <w:tcPr>
            <w:tcW w:type="dxa" w:w="5501"/>
            <w:vAlign w:val="center"/>
            <w:tcMar>
              <w:top w:w="90" w:type="dxa"/>
              <w:start w:w="110" w:type="dxa"/>
              <w:bottom w:w="90" w:type="dxa"/>
              <w:end w:w="110" w:type="dxa"/>
            </w:tcMar>
          </w:tcPr>
          <w:p>
            <w:pPr>
              <w:spacing w:after="0"/>
            </w:pPr>
            <w:r>
              <w:rPr>
                <w:sz w:val="17"/>
              </w:rPr>
              <w:t>Return the current user’s posts.</w:t>
            </w:r>
          </w:p>
        </w:tc>
      </w:tr>
      <w:tr>
        <w:tc>
          <w:tcPr>
            <w:tcW w:type="dxa" w:w="3528"/>
            <w:vAlign w:val="center"/>
            <w:shd w:fill="F4F7FB"/>
            <w:tcMar>
              <w:top w:w="90" w:type="dxa"/>
              <w:start w:w="110" w:type="dxa"/>
              <w:bottom w:w="90" w:type="dxa"/>
              <w:end w:w="110" w:type="dxa"/>
            </w:tcMar>
          </w:tcPr>
          <w:p>
            <w:pPr>
              <w:spacing w:after="0"/>
            </w:pPr>
            <w:r>
              <w:rPr>
                <w:sz w:val="17"/>
              </w:rPr>
              <w:t>POST /posts</w:t>
            </w:r>
          </w:p>
        </w:tc>
        <w:tc>
          <w:tcPr>
            <w:tcW w:type="dxa" w:w="1224"/>
            <w:vAlign w:val="center"/>
            <w:shd w:fill="F4F7FB"/>
            <w:tcMar>
              <w:top w:w="90" w:type="dxa"/>
              <w:start w:w="110" w:type="dxa"/>
              <w:bottom w:w="90" w:type="dxa"/>
              <w:end w:w="110" w:type="dxa"/>
            </w:tcMar>
          </w:tcPr>
          <w:p>
            <w:pPr>
              <w:spacing w:after="0"/>
            </w:pPr>
            <w:r>
              <w:rPr>
                <w:sz w:val="17"/>
              </w:rPr>
              <w:t>User</w:t>
            </w:r>
          </w:p>
        </w:tc>
        <w:tc>
          <w:tcPr>
            <w:tcW w:type="dxa" w:w="5501"/>
            <w:vAlign w:val="center"/>
            <w:shd w:fill="F4F7FB"/>
            <w:tcMar>
              <w:top w:w="90" w:type="dxa"/>
              <w:start w:w="110" w:type="dxa"/>
              <w:bottom w:w="90" w:type="dxa"/>
              <w:end w:w="110" w:type="dxa"/>
            </w:tcMar>
          </w:tcPr>
          <w:p>
            <w:pPr>
              <w:spacing w:after="0"/>
            </w:pPr>
            <w:r>
              <w:rPr>
                <w:sz w:val="17"/>
              </w:rPr>
              <w:t>Create a text or media post.</w:t>
            </w:r>
          </w:p>
        </w:tc>
      </w:tr>
      <w:tr>
        <w:tc>
          <w:tcPr>
            <w:tcW w:type="dxa" w:w="3528"/>
            <w:vAlign w:val="center"/>
            <w:tcMar>
              <w:top w:w="90" w:type="dxa"/>
              <w:start w:w="110" w:type="dxa"/>
              <w:bottom w:w="90" w:type="dxa"/>
              <w:end w:w="110" w:type="dxa"/>
            </w:tcMar>
          </w:tcPr>
          <w:p>
            <w:pPr>
              <w:spacing w:after="0"/>
            </w:pPr>
            <w:r>
              <w:rPr>
                <w:sz w:val="17"/>
              </w:rPr>
              <w:t>DELETE /posts/{postId}</w:t>
            </w:r>
          </w:p>
        </w:tc>
        <w:tc>
          <w:tcPr>
            <w:tcW w:type="dxa" w:w="1224"/>
            <w:vAlign w:val="center"/>
            <w:tcMar>
              <w:top w:w="90" w:type="dxa"/>
              <w:start w:w="110" w:type="dxa"/>
              <w:bottom w:w="90" w:type="dxa"/>
              <w:end w:w="110" w:type="dxa"/>
            </w:tcMar>
          </w:tcPr>
          <w:p>
            <w:pPr>
              <w:spacing w:after="0"/>
            </w:pPr>
            <w:r>
              <w:rPr>
                <w:sz w:val="17"/>
              </w:rPr>
              <w:t>Owner</w:t>
            </w:r>
          </w:p>
        </w:tc>
        <w:tc>
          <w:tcPr>
            <w:tcW w:type="dxa" w:w="5501"/>
            <w:vAlign w:val="center"/>
            <w:tcMar>
              <w:top w:w="90" w:type="dxa"/>
              <w:start w:w="110" w:type="dxa"/>
              <w:bottom w:w="90" w:type="dxa"/>
              <w:end w:w="110" w:type="dxa"/>
            </w:tcMar>
          </w:tcPr>
          <w:p>
            <w:pPr>
              <w:spacing w:after="0"/>
            </w:pPr>
            <w:r>
              <w:rPr>
                <w:sz w:val="17"/>
              </w:rPr>
              <w:t>Delete an owned post.</w:t>
            </w:r>
          </w:p>
        </w:tc>
      </w:tr>
      <w:tr>
        <w:tc>
          <w:tcPr>
            <w:tcW w:type="dxa" w:w="3528"/>
            <w:vAlign w:val="center"/>
            <w:shd w:fill="F4F7FB"/>
            <w:tcMar>
              <w:top w:w="90" w:type="dxa"/>
              <w:start w:w="110" w:type="dxa"/>
              <w:bottom w:w="90" w:type="dxa"/>
              <w:end w:w="110" w:type="dxa"/>
            </w:tcMar>
          </w:tcPr>
          <w:p>
            <w:pPr>
              <w:spacing w:after="0"/>
            </w:pPr>
            <w:r>
              <w:rPr>
                <w:sz w:val="17"/>
              </w:rPr>
              <w:t>POST /media/uploads or equivalent</w:t>
            </w:r>
          </w:p>
        </w:tc>
        <w:tc>
          <w:tcPr>
            <w:tcW w:type="dxa" w:w="1224"/>
            <w:vAlign w:val="center"/>
            <w:shd w:fill="F4F7FB"/>
            <w:tcMar>
              <w:top w:w="90" w:type="dxa"/>
              <w:start w:w="110" w:type="dxa"/>
              <w:bottom w:w="90" w:type="dxa"/>
              <w:end w:w="110" w:type="dxa"/>
            </w:tcMar>
          </w:tcPr>
          <w:p>
            <w:pPr>
              <w:spacing w:after="0"/>
            </w:pPr>
            <w:r>
              <w:rPr>
                <w:sz w:val="17"/>
              </w:rPr>
              <w:t>User</w:t>
            </w:r>
          </w:p>
        </w:tc>
        <w:tc>
          <w:tcPr>
            <w:tcW w:type="dxa" w:w="5501"/>
            <w:vAlign w:val="center"/>
            <w:shd w:fill="F4F7FB"/>
            <w:tcMar>
              <w:top w:w="90" w:type="dxa"/>
              <w:start w:w="110" w:type="dxa"/>
              <w:bottom w:w="90" w:type="dxa"/>
              <w:end w:w="110" w:type="dxa"/>
            </w:tcMar>
          </w:tcPr>
          <w:p>
            <w:pPr>
              <w:spacing w:after="0"/>
            </w:pPr>
            <w:r>
              <w:rPr>
                <w:sz w:val="17"/>
              </w:rPr>
              <w:t>Upload or prepare media for a new post when separate upload handling is used.</w:t>
            </w:r>
          </w:p>
        </w:tc>
      </w:tr>
    </w:tbl>
    <w:p>
      <w:pPr>
        <w:spacing w:after="0"/>
      </w:pPr>
    </w:p>
    <w:p>
      <w:pPr>
        <w:pStyle w:val="Heading1"/>
      </w:pPr>
      <w:r>
        <w:t>12 Acceptance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trPr>
        <w:tc>
          <w:tcPr>
            <w:tcW w:type="dxa" w:w="893"/>
            <w:shd w:fill="203864"/>
            <w:vAlign w:val="center"/>
            <w:tcMar>
              <w:top w:w="90" w:type="dxa"/>
              <w:start w:w="110" w:type="dxa"/>
              <w:bottom w:w="90" w:type="dxa"/>
              <w:end w:w="110" w:type="dxa"/>
            </w:tcMar>
          </w:tcPr>
          <w:p>
            <w:r>
              <w:rPr>
                <w:b/>
                <w:color w:val="FFFFFF"/>
                <w:sz w:val="16"/>
              </w:rPr>
              <w:t>ID</w:t>
            </w:r>
          </w:p>
        </w:tc>
        <w:tc>
          <w:tcPr>
            <w:tcW w:type="dxa" w:w="4536"/>
            <w:shd w:fill="203864"/>
            <w:vAlign w:val="center"/>
            <w:tcMar>
              <w:top w:w="90" w:type="dxa"/>
              <w:start w:w="110" w:type="dxa"/>
              <w:bottom w:w="90" w:type="dxa"/>
              <w:end w:w="110" w:type="dxa"/>
            </w:tcMar>
          </w:tcPr>
          <w:p>
            <w:r>
              <w:rPr>
                <w:b/>
                <w:color w:val="FFFFFF"/>
                <w:sz w:val="16"/>
              </w:rPr>
              <w:t>Scenario</w:t>
            </w:r>
          </w:p>
        </w:tc>
        <w:tc>
          <w:tcPr>
            <w:tcW w:type="dxa" w:w="4824"/>
            <w:shd w:fill="203864"/>
            <w:vAlign w:val="center"/>
            <w:tcMar>
              <w:top w:w="90" w:type="dxa"/>
              <w:start w:w="110" w:type="dxa"/>
              <w:bottom w:w="90" w:type="dxa"/>
              <w:end w:w="110" w:type="dxa"/>
            </w:tcMar>
          </w:tcPr>
          <w:p>
            <w:r>
              <w:rPr>
                <w:b/>
                <w:color w:val="FFFFFF"/>
                <w:sz w:val="16"/>
              </w:rPr>
              <w:t>Expected result</w:t>
            </w:r>
          </w:p>
        </w:tc>
      </w:tr>
      <w:tr>
        <w:tc>
          <w:tcPr>
            <w:tcW w:type="dxa" w:w="893"/>
            <w:vAlign w:val="center"/>
            <w:tcMar>
              <w:top w:w="90" w:type="dxa"/>
              <w:start w:w="110" w:type="dxa"/>
              <w:bottom w:w="90" w:type="dxa"/>
              <w:end w:w="110" w:type="dxa"/>
            </w:tcMar>
          </w:tcPr>
          <w:p>
            <w:pPr>
              <w:spacing w:after="0"/>
            </w:pPr>
            <w:r>
              <w:rPr>
                <w:sz w:val="16"/>
              </w:rPr>
              <w:t>AC-01</w:t>
            </w:r>
          </w:p>
        </w:tc>
        <w:tc>
          <w:tcPr>
            <w:tcW w:type="dxa" w:w="4536"/>
            <w:vAlign w:val="center"/>
            <w:tcMar>
              <w:top w:w="90" w:type="dxa"/>
              <w:start w:w="110" w:type="dxa"/>
              <w:bottom w:w="90" w:type="dxa"/>
              <w:end w:w="110" w:type="dxa"/>
            </w:tcMar>
          </w:tcPr>
          <w:p>
            <w:pPr>
              <w:spacing w:after="0"/>
            </w:pPr>
            <w:r>
              <w:rPr>
                <w:sz w:val="16"/>
              </w:rPr>
              <w:t>A visitor signs up with valid unique details.</w:t>
            </w:r>
          </w:p>
        </w:tc>
        <w:tc>
          <w:tcPr>
            <w:tcW w:type="dxa" w:w="4824"/>
            <w:vAlign w:val="center"/>
            <w:tcMar>
              <w:top w:w="90" w:type="dxa"/>
              <w:start w:w="110" w:type="dxa"/>
              <w:bottom w:w="90" w:type="dxa"/>
              <w:end w:w="110" w:type="dxa"/>
            </w:tcMar>
          </w:tcPr>
          <w:p>
            <w:pPr>
              <w:spacing w:after="0"/>
            </w:pPr>
            <w:r>
              <w:rPr>
                <w:sz w:val="16"/>
              </w:rPr>
              <w:t>The account and session are created and the public timeline opens.</w:t>
            </w:r>
          </w:p>
        </w:tc>
      </w:tr>
      <w:tr>
        <w:tc>
          <w:tcPr>
            <w:tcW w:type="dxa" w:w="893"/>
            <w:vAlign w:val="center"/>
            <w:shd w:fill="F4F7FB"/>
            <w:tcMar>
              <w:top w:w="90" w:type="dxa"/>
              <w:start w:w="110" w:type="dxa"/>
              <w:bottom w:w="90" w:type="dxa"/>
              <w:end w:w="110" w:type="dxa"/>
            </w:tcMar>
          </w:tcPr>
          <w:p>
            <w:pPr>
              <w:spacing w:after="0"/>
            </w:pPr>
            <w:r>
              <w:rPr>
                <w:sz w:val="16"/>
              </w:rPr>
              <w:t>AC-02</w:t>
            </w:r>
          </w:p>
        </w:tc>
        <w:tc>
          <w:tcPr>
            <w:tcW w:type="dxa" w:w="4536"/>
            <w:vAlign w:val="center"/>
            <w:shd w:fill="F4F7FB"/>
            <w:tcMar>
              <w:top w:w="90" w:type="dxa"/>
              <w:start w:w="110" w:type="dxa"/>
              <w:bottom w:w="90" w:type="dxa"/>
              <w:end w:w="110" w:type="dxa"/>
            </w:tcMar>
          </w:tcPr>
          <w:p>
            <w:pPr>
              <w:spacing w:after="0"/>
            </w:pPr>
            <w:r>
              <w:rPr>
                <w:sz w:val="16"/>
              </w:rPr>
              <w:t>A visitor signs up with an existing email.</w:t>
            </w:r>
          </w:p>
        </w:tc>
        <w:tc>
          <w:tcPr>
            <w:tcW w:type="dxa" w:w="4824"/>
            <w:vAlign w:val="center"/>
            <w:shd w:fill="F4F7FB"/>
            <w:tcMar>
              <w:top w:w="90" w:type="dxa"/>
              <w:start w:w="110" w:type="dxa"/>
              <w:bottom w:w="90" w:type="dxa"/>
              <w:end w:w="110" w:type="dxa"/>
            </w:tcMar>
          </w:tcPr>
          <w:p>
            <w:pPr>
              <w:spacing w:after="0"/>
            </w:pPr>
            <w:r>
              <w:rPr>
                <w:sz w:val="16"/>
              </w:rPr>
              <w:t>No account is created and a useful error is shown.</w:t>
            </w:r>
          </w:p>
        </w:tc>
      </w:tr>
      <w:tr>
        <w:tc>
          <w:tcPr>
            <w:tcW w:type="dxa" w:w="893"/>
            <w:vAlign w:val="center"/>
            <w:tcMar>
              <w:top w:w="90" w:type="dxa"/>
              <w:start w:w="110" w:type="dxa"/>
              <w:bottom w:w="90" w:type="dxa"/>
              <w:end w:w="110" w:type="dxa"/>
            </w:tcMar>
          </w:tcPr>
          <w:p>
            <w:pPr>
              <w:spacing w:after="0"/>
            </w:pPr>
            <w:r>
              <w:rPr>
                <w:sz w:val="16"/>
              </w:rPr>
              <w:t>AC-03</w:t>
            </w:r>
          </w:p>
        </w:tc>
        <w:tc>
          <w:tcPr>
            <w:tcW w:type="dxa" w:w="4536"/>
            <w:vAlign w:val="center"/>
            <w:tcMar>
              <w:top w:w="90" w:type="dxa"/>
              <w:start w:w="110" w:type="dxa"/>
              <w:bottom w:w="90" w:type="dxa"/>
              <w:end w:w="110" w:type="dxa"/>
            </w:tcMar>
          </w:tcPr>
          <w:p>
            <w:pPr>
              <w:spacing w:after="0"/>
            </w:pPr>
            <w:r>
              <w:rPr>
                <w:sz w:val="16"/>
              </w:rPr>
              <w:t>A registered user logs in with correct credentials.</w:t>
            </w:r>
          </w:p>
        </w:tc>
        <w:tc>
          <w:tcPr>
            <w:tcW w:type="dxa" w:w="4824"/>
            <w:vAlign w:val="center"/>
            <w:tcMar>
              <w:top w:w="90" w:type="dxa"/>
              <w:start w:w="110" w:type="dxa"/>
              <w:bottom w:w="90" w:type="dxa"/>
              <w:end w:w="110" w:type="dxa"/>
            </w:tcMar>
          </w:tcPr>
          <w:p>
            <w:pPr>
              <w:spacing w:after="0"/>
            </w:pPr>
            <w:r>
              <w:rPr>
                <w:sz w:val="16"/>
              </w:rPr>
              <w:t>A session is created and protected features become available.</w:t>
            </w:r>
          </w:p>
        </w:tc>
      </w:tr>
      <w:tr>
        <w:tc>
          <w:tcPr>
            <w:tcW w:type="dxa" w:w="893"/>
            <w:vAlign w:val="center"/>
            <w:shd w:fill="F4F7FB"/>
            <w:tcMar>
              <w:top w:w="90" w:type="dxa"/>
              <w:start w:w="110" w:type="dxa"/>
              <w:bottom w:w="90" w:type="dxa"/>
              <w:end w:w="110" w:type="dxa"/>
            </w:tcMar>
          </w:tcPr>
          <w:p>
            <w:pPr>
              <w:spacing w:after="0"/>
            </w:pPr>
            <w:r>
              <w:rPr>
                <w:sz w:val="16"/>
              </w:rPr>
              <w:t>AC-04</w:t>
            </w:r>
          </w:p>
        </w:tc>
        <w:tc>
          <w:tcPr>
            <w:tcW w:type="dxa" w:w="4536"/>
            <w:vAlign w:val="center"/>
            <w:shd w:fill="F4F7FB"/>
            <w:tcMar>
              <w:top w:w="90" w:type="dxa"/>
              <w:start w:w="110" w:type="dxa"/>
              <w:bottom w:w="90" w:type="dxa"/>
              <w:end w:w="110" w:type="dxa"/>
            </w:tcMar>
          </w:tcPr>
          <w:p>
            <w:pPr>
              <w:spacing w:after="0"/>
            </w:pPr>
            <w:r>
              <w:rPr>
                <w:sz w:val="16"/>
              </w:rPr>
              <w:t>A user publishes text only.</w:t>
            </w:r>
          </w:p>
        </w:tc>
        <w:tc>
          <w:tcPr>
            <w:tcW w:type="dxa" w:w="4824"/>
            <w:vAlign w:val="center"/>
            <w:shd w:fill="F4F7FB"/>
            <w:tcMar>
              <w:top w:w="90" w:type="dxa"/>
              <w:start w:w="110" w:type="dxa"/>
              <w:bottom w:w="90" w:type="dxa"/>
              <w:end w:w="110" w:type="dxa"/>
            </w:tcMar>
          </w:tcPr>
          <w:p>
            <w:pPr>
              <w:spacing w:after="0"/>
            </w:pPr>
            <w:r>
              <w:rPr>
                <w:sz w:val="16"/>
              </w:rPr>
              <w:t>The post appears first on public and own timelines.</w:t>
            </w:r>
          </w:p>
        </w:tc>
      </w:tr>
      <w:tr>
        <w:tc>
          <w:tcPr>
            <w:tcW w:type="dxa" w:w="893"/>
            <w:vAlign w:val="center"/>
            <w:tcMar>
              <w:top w:w="90" w:type="dxa"/>
              <w:start w:w="110" w:type="dxa"/>
              <w:bottom w:w="90" w:type="dxa"/>
              <w:end w:w="110" w:type="dxa"/>
            </w:tcMar>
          </w:tcPr>
          <w:p>
            <w:pPr>
              <w:spacing w:after="0"/>
            </w:pPr>
            <w:r>
              <w:rPr>
                <w:sz w:val="16"/>
              </w:rPr>
              <w:t>AC-05</w:t>
            </w:r>
          </w:p>
        </w:tc>
        <w:tc>
          <w:tcPr>
            <w:tcW w:type="dxa" w:w="4536"/>
            <w:vAlign w:val="center"/>
            <w:tcMar>
              <w:top w:w="90" w:type="dxa"/>
              <w:start w:w="110" w:type="dxa"/>
              <w:bottom w:w="90" w:type="dxa"/>
              <w:end w:w="110" w:type="dxa"/>
            </w:tcMar>
          </w:tcPr>
          <w:p>
            <w:pPr>
              <w:spacing w:after="0"/>
            </w:pPr>
            <w:r>
              <w:rPr>
                <w:sz w:val="16"/>
              </w:rPr>
              <w:t>A user publishes three valid images with text.</w:t>
            </w:r>
          </w:p>
        </w:tc>
        <w:tc>
          <w:tcPr>
            <w:tcW w:type="dxa" w:w="4824"/>
            <w:vAlign w:val="center"/>
            <w:tcMar>
              <w:top w:w="90" w:type="dxa"/>
              <w:start w:w="110" w:type="dxa"/>
              <w:bottom w:w="90" w:type="dxa"/>
              <w:end w:w="110" w:type="dxa"/>
            </w:tcMar>
          </w:tcPr>
          <w:p>
            <w:pPr>
              <w:spacing w:after="0"/>
            </w:pPr>
            <w:r>
              <w:rPr>
                <w:sz w:val="16"/>
              </w:rPr>
              <w:t>All images and text are displayed in one post.</w:t>
            </w:r>
          </w:p>
        </w:tc>
      </w:tr>
      <w:tr>
        <w:tc>
          <w:tcPr>
            <w:tcW w:type="dxa" w:w="893"/>
            <w:vAlign w:val="center"/>
            <w:shd w:fill="F4F7FB"/>
            <w:tcMar>
              <w:top w:w="90" w:type="dxa"/>
              <w:start w:w="110" w:type="dxa"/>
              <w:bottom w:w="90" w:type="dxa"/>
              <w:end w:w="110" w:type="dxa"/>
            </w:tcMar>
          </w:tcPr>
          <w:p>
            <w:pPr>
              <w:spacing w:after="0"/>
            </w:pPr>
            <w:r>
              <w:rPr>
                <w:sz w:val="16"/>
              </w:rPr>
              <w:t>AC-06</w:t>
            </w:r>
          </w:p>
        </w:tc>
        <w:tc>
          <w:tcPr>
            <w:tcW w:type="dxa" w:w="4536"/>
            <w:vAlign w:val="center"/>
            <w:shd w:fill="F4F7FB"/>
            <w:tcMar>
              <w:top w:w="90" w:type="dxa"/>
              <w:start w:w="110" w:type="dxa"/>
              <w:bottom w:w="90" w:type="dxa"/>
              <w:end w:w="110" w:type="dxa"/>
            </w:tcMar>
          </w:tcPr>
          <w:p>
            <w:pPr>
              <w:spacing w:after="0"/>
            </w:pPr>
            <w:r>
              <w:rPr>
                <w:sz w:val="16"/>
              </w:rPr>
              <w:t>A user publishes one valid video without text.</w:t>
            </w:r>
          </w:p>
        </w:tc>
        <w:tc>
          <w:tcPr>
            <w:tcW w:type="dxa" w:w="4824"/>
            <w:vAlign w:val="center"/>
            <w:shd w:fill="F4F7FB"/>
            <w:tcMar>
              <w:top w:w="90" w:type="dxa"/>
              <w:start w:w="110" w:type="dxa"/>
              <w:bottom w:w="90" w:type="dxa"/>
              <w:end w:w="110" w:type="dxa"/>
            </w:tcMar>
          </w:tcPr>
          <w:p>
            <w:pPr>
              <w:spacing w:after="0"/>
            </w:pPr>
            <w:r>
              <w:rPr>
                <w:sz w:val="16"/>
              </w:rPr>
              <w:t>The post is created and the video can be played.</w:t>
            </w:r>
          </w:p>
        </w:tc>
      </w:tr>
      <w:tr>
        <w:tc>
          <w:tcPr>
            <w:tcW w:type="dxa" w:w="893"/>
            <w:vAlign w:val="center"/>
            <w:tcMar>
              <w:top w:w="90" w:type="dxa"/>
              <w:start w:w="110" w:type="dxa"/>
              <w:bottom w:w="90" w:type="dxa"/>
              <w:end w:w="110" w:type="dxa"/>
            </w:tcMar>
          </w:tcPr>
          <w:p>
            <w:pPr>
              <w:spacing w:after="0"/>
            </w:pPr>
            <w:r>
              <w:rPr>
                <w:sz w:val="16"/>
              </w:rPr>
              <w:t>AC-07</w:t>
            </w:r>
          </w:p>
        </w:tc>
        <w:tc>
          <w:tcPr>
            <w:tcW w:type="dxa" w:w="4536"/>
            <w:vAlign w:val="center"/>
            <w:tcMar>
              <w:top w:w="90" w:type="dxa"/>
              <w:start w:w="110" w:type="dxa"/>
              <w:bottom w:w="90" w:type="dxa"/>
              <w:end w:w="110" w:type="dxa"/>
            </w:tcMar>
          </w:tcPr>
          <w:p>
            <w:pPr>
              <w:spacing w:after="0"/>
            </w:pPr>
            <w:r>
              <w:rPr>
                <w:sz w:val="16"/>
              </w:rPr>
              <w:t>A user selects images and a video together.</w:t>
            </w:r>
          </w:p>
        </w:tc>
        <w:tc>
          <w:tcPr>
            <w:tcW w:type="dxa" w:w="4824"/>
            <w:vAlign w:val="center"/>
            <w:tcMar>
              <w:top w:w="90" w:type="dxa"/>
              <w:start w:w="110" w:type="dxa"/>
              <w:bottom w:w="90" w:type="dxa"/>
              <w:end w:w="110" w:type="dxa"/>
            </w:tcMar>
          </w:tcPr>
          <w:p>
            <w:pPr>
              <w:spacing w:after="0"/>
            </w:pPr>
            <w:r>
              <w:rPr>
                <w:sz w:val="16"/>
              </w:rPr>
              <w:t>Publication is blocked and the conflict is explained.</w:t>
            </w:r>
          </w:p>
        </w:tc>
      </w:tr>
      <w:tr>
        <w:tc>
          <w:tcPr>
            <w:tcW w:type="dxa" w:w="893"/>
            <w:vAlign w:val="center"/>
            <w:shd w:fill="F4F7FB"/>
            <w:tcMar>
              <w:top w:w="90" w:type="dxa"/>
              <w:start w:w="110" w:type="dxa"/>
              <w:bottom w:w="90" w:type="dxa"/>
              <w:end w:w="110" w:type="dxa"/>
            </w:tcMar>
          </w:tcPr>
          <w:p>
            <w:pPr>
              <w:spacing w:after="0"/>
            </w:pPr>
            <w:r>
              <w:rPr>
                <w:sz w:val="16"/>
              </w:rPr>
              <w:t>AC-08</w:t>
            </w:r>
          </w:p>
        </w:tc>
        <w:tc>
          <w:tcPr>
            <w:tcW w:type="dxa" w:w="4536"/>
            <w:vAlign w:val="center"/>
            <w:shd w:fill="F4F7FB"/>
            <w:tcMar>
              <w:top w:w="90" w:type="dxa"/>
              <w:start w:w="110" w:type="dxa"/>
              <w:bottom w:w="90" w:type="dxa"/>
              <w:end w:w="110" w:type="dxa"/>
            </w:tcMar>
          </w:tcPr>
          <w:p>
            <w:pPr>
              <w:spacing w:after="0"/>
            </w:pPr>
            <w:r>
              <w:rPr>
                <w:sz w:val="16"/>
              </w:rPr>
              <w:t>A user submits an empty post.</w:t>
            </w:r>
          </w:p>
        </w:tc>
        <w:tc>
          <w:tcPr>
            <w:tcW w:type="dxa" w:w="4824"/>
            <w:vAlign w:val="center"/>
            <w:shd w:fill="F4F7FB"/>
            <w:tcMar>
              <w:top w:w="90" w:type="dxa"/>
              <w:start w:w="110" w:type="dxa"/>
              <w:bottom w:w="90" w:type="dxa"/>
              <w:end w:w="110" w:type="dxa"/>
            </w:tcMar>
          </w:tcPr>
          <w:p>
            <w:pPr>
              <w:spacing w:after="0"/>
            </w:pPr>
            <w:r>
              <w:rPr>
                <w:sz w:val="16"/>
              </w:rPr>
              <w:t>Publication is blocked and no post is created.</w:t>
            </w:r>
          </w:p>
        </w:tc>
      </w:tr>
      <w:tr>
        <w:tc>
          <w:tcPr>
            <w:tcW w:type="dxa" w:w="893"/>
            <w:vAlign w:val="center"/>
            <w:tcMar>
              <w:top w:w="90" w:type="dxa"/>
              <w:start w:w="110" w:type="dxa"/>
              <w:bottom w:w="90" w:type="dxa"/>
              <w:end w:w="110" w:type="dxa"/>
            </w:tcMar>
          </w:tcPr>
          <w:p>
            <w:pPr>
              <w:spacing w:after="0"/>
            </w:pPr>
            <w:r>
              <w:rPr>
                <w:sz w:val="16"/>
              </w:rPr>
              <w:t>AC-09</w:t>
            </w:r>
          </w:p>
        </w:tc>
        <w:tc>
          <w:tcPr>
            <w:tcW w:type="dxa" w:w="4536"/>
            <w:vAlign w:val="center"/>
            <w:tcMar>
              <w:top w:w="90" w:type="dxa"/>
              <w:start w:w="110" w:type="dxa"/>
              <w:bottom w:w="90" w:type="dxa"/>
              <w:end w:w="110" w:type="dxa"/>
            </w:tcMar>
          </w:tcPr>
          <w:p>
            <w:pPr>
              <w:spacing w:after="0"/>
            </w:pPr>
            <w:r>
              <w:rPr>
                <w:sz w:val="16"/>
              </w:rPr>
              <w:t>A user loads additional public posts.</w:t>
            </w:r>
          </w:p>
        </w:tc>
        <w:tc>
          <w:tcPr>
            <w:tcW w:type="dxa" w:w="4824"/>
            <w:vAlign w:val="center"/>
            <w:tcMar>
              <w:top w:w="90" w:type="dxa"/>
              <w:start w:w="110" w:type="dxa"/>
              <w:bottom w:w="90" w:type="dxa"/>
              <w:end w:w="110" w:type="dxa"/>
            </w:tcMar>
          </w:tcPr>
          <w:p>
            <w:pPr>
              <w:spacing w:after="0"/>
            </w:pPr>
            <w:r>
              <w:rPr>
                <w:sz w:val="16"/>
              </w:rPr>
              <w:t>The next page is appended without duplicates and order remains correct.</w:t>
            </w:r>
          </w:p>
        </w:tc>
      </w:tr>
      <w:tr>
        <w:tc>
          <w:tcPr>
            <w:tcW w:type="dxa" w:w="893"/>
            <w:vAlign w:val="center"/>
            <w:shd w:fill="F4F7FB"/>
            <w:tcMar>
              <w:top w:w="90" w:type="dxa"/>
              <w:start w:w="110" w:type="dxa"/>
              <w:bottom w:w="90" w:type="dxa"/>
              <w:end w:w="110" w:type="dxa"/>
            </w:tcMar>
          </w:tcPr>
          <w:p>
            <w:pPr>
              <w:spacing w:after="0"/>
            </w:pPr>
            <w:r>
              <w:rPr>
                <w:sz w:val="16"/>
              </w:rPr>
              <w:t>AC-10</w:t>
            </w:r>
          </w:p>
        </w:tc>
        <w:tc>
          <w:tcPr>
            <w:tcW w:type="dxa" w:w="4536"/>
            <w:vAlign w:val="center"/>
            <w:shd w:fill="F4F7FB"/>
            <w:tcMar>
              <w:top w:w="90" w:type="dxa"/>
              <w:start w:w="110" w:type="dxa"/>
              <w:bottom w:w="90" w:type="dxa"/>
              <w:end w:w="110" w:type="dxa"/>
            </w:tcMar>
          </w:tcPr>
          <w:p>
            <w:pPr>
              <w:spacing w:after="0"/>
            </w:pPr>
            <w:r>
              <w:rPr>
                <w:sz w:val="16"/>
              </w:rPr>
              <w:t>A user opens Own Timeline.</w:t>
            </w:r>
          </w:p>
        </w:tc>
        <w:tc>
          <w:tcPr>
            <w:tcW w:type="dxa" w:w="4824"/>
            <w:vAlign w:val="center"/>
            <w:shd w:fill="F4F7FB"/>
            <w:tcMar>
              <w:top w:w="90" w:type="dxa"/>
              <w:start w:w="110" w:type="dxa"/>
              <w:bottom w:w="90" w:type="dxa"/>
              <w:end w:w="110" w:type="dxa"/>
            </w:tcMar>
          </w:tcPr>
          <w:p>
            <w:pPr>
              <w:spacing w:after="0"/>
            </w:pPr>
            <w:r>
              <w:rPr>
                <w:sz w:val="16"/>
              </w:rPr>
              <w:t>Only that user’s posts are shown.</w:t>
            </w:r>
          </w:p>
        </w:tc>
      </w:tr>
      <w:tr>
        <w:tc>
          <w:tcPr>
            <w:tcW w:type="dxa" w:w="893"/>
            <w:vAlign w:val="center"/>
            <w:tcMar>
              <w:top w:w="90" w:type="dxa"/>
              <w:start w:w="110" w:type="dxa"/>
              <w:bottom w:w="90" w:type="dxa"/>
              <w:end w:w="110" w:type="dxa"/>
            </w:tcMar>
          </w:tcPr>
          <w:p>
            <w:pPr>
              <w:spacing w:after="0"/>
            </w:pPr>
            <w:r>
              <w:rPr>
                <w:sz w:val="16"/>
              </w:rPr>
              <w:t>AC-11</w:t>
            </w:r>
          </w:p>
        </w:tc>
        <w:tc>
          <w:tcPr>
            <w:tcW w:type="dxa" w:w="4536"/>
            <w:vAlign w:val="center"/>
            <w:tcMar>
              <w:top w:w="90" w:type="dxa"/>
              <w:start w:w="110" w:type="dxa"/>
              <w:bottom w:w="90" w:type="dxa"/>
              <w:end w:w="110" w:type="dxa"/>
            </w:tcMar>
          </w:tcPr>
          <w:p>
            <w:pPr>
              <w:spacing w:after="0"/>
            </w:pPr>
            <w:r>
              <w:rPr>
                <w:sz w:val="16"/>
              </w:rPr>
              <w:t>A user deletes an owned post and confirms.</w:t>
            </w:r>
          </w:p>
        </w:tc>
        <w:tc>
          <w:tcPr>
            <w:tcW w:type="dxa" w:w="4824"/>
            <w:vAlign w:val="center"/>
            <w:tcMar>
              <w:top w:w="90" w:type="dxa"/>
              <w:start w:w="110" w:type="dxa"/>
              <w:bottom w:w="90" w:type="dxa"/>
              <w:end w:w="110" w:type="dxa"/>
            </w:tcMar>
          </w:tcPr>
          <w:p>
            <w:pPr>
              <w:spacing w:after="0"/>
            </w:pPr>
            <w:r>
              <w:rPr>
                <w:sz w:val="16"/>
              </w:rPr>
              <w:t>The post and its media disappear from both timelines.</w:t>
            </w:r>
          </w:p>
        </w:tc>
      </w:tr>
      <w:tr>
        <w:tc>
          <w:tcPr>
            <w:tcW w:type="dxa" w:w="893"/>
            <w:vAlign w:val="center"/>
            <w:shd w:fill="F4F7FB"/>
            <w:tcMar>
              <w:top w:w="90" w:type="dxa"/>
              <w:start w:w="110" w:type="dxa"/>
              <w:bottom w:w="90" w:type="dxa"/>
              <w:end w:w="110" w:type="dxa"/>
            </w:tcMar>
          </w:tcPr>
          <w:p>
            <w:pPr>
              <w:spacing w:after="0"/>
            </w:pPr>
            <w:r>
              <w:rPr>
                <w:sz w:val="16"/>
              </w:rPr>
              <w:t>AC-12</w:t>
            </w:r>
          </w:p>
        </w:tc>
        <w:tc>
          <w:tcPr>
            <w:tcW w:type="dxa" w:w="4536"/>
            <w:vAlign w:val="center"/>
            <w:shd w:fill="F4F7FB"/>
            <w:tcMar>
              <w:top w:w="90" w:type="dxa"/>
              <w:start w:w="110" w:type="dxa"/>
              <w:bottom w:w="90" w:type="dxa"/>
              <w:end w:w="110" w:type="dxa"/>
            </w:tcMar>
          </w:tcPr>
          <w:p>
            <w:pPr>
              <w:spacing w:after="0"/>
            </w:pPr>
            <w:r>
              <w:rPr>
                <w:sz w:val="16"/>
              </w:rPr>
              <w:t>A user attempts to delete another user’s post through the API.</w:t>
            </w:r>
          </w:p>
        </w:tc>
        <w:tc>
          <w:tcPr>
            <w:tcW w:type="dxa" w:w="4824"/>
            <w:vAlign w:val="center"/>
            <w:shd w:fill="F4F7FB"/>
            <w:tcMar>
              <w:top w:w="90" w:type="dxa"/>
              <w:start w:w="110" w:type="dxa"/>
              <w:bottom w:w="90" w:type="dxa"/>
              <w:end w:w="110" w:type="dxa"/>
            </w:tcMar>
          </w:tcPr>
          <w:p>
            <w:pPr>
              <w:spacing w:after="0"/>
            </w:pPr>
            <w:r>
              <w:rPr>
                <w:sz w:val="16"/>
              </w:rPr>
              <w:t>The request is forbidden and the post remains unchanged.</w:t>
            </w:r>
          </w:p>
        </w:tc>
      </w:tr>
      <w:tr>
        <w:tc>
          <w:tcPr>
            <w:tcW w:type="dxa" w:w="893"/>
            <w:vAlign w:val="center"/>
            <w:tcMar>
              <w:top w:w="90" w:type="dxa"/>
              <w:start w:w="110" w:type="dxa"/>
              <w:bottom w:w="90" w:type="dxa"/>
              <w:end w:w="110" w:type="dxa"/>
            </w:tcMar>
          </w:tcPr>
          <w:p>
            <w:pPr>
              <w:spacing w:after="0"/>
            </w:pPr>
            <w:r>
              <w:rPr>
                <w:sz w:val="16"/>
              </w:rPr>
              <w:t>AC-13</w:t>
            </w:r>
          </w:p>
        </w:tc>
        <w:tc>
          <w:tcPr>
            <w:tcW w:type="dxa" w:w="4536"/>
            <w:vAlign w:val="center"/>
            <w:tcMar>
              <w:top w:w="90" w:type="dxa"/>
              <w:start w:w="110" w:type="dxa"/>
              <w:bottom w:w="90" w:type="dxa"/>
              <w:end w:w="110" w:type="dxa"/>
            </w:tcMar>
          </w:tcPr>
          <w:p>
            <w:pPr>
              <w:spacing w:after="0"/>
            </w:pPr>
            <w:r>
              <w:rPr>
                <w:sz w:val="16"/>
              </w:rPr>
              <w:t>An upload fails midway.</w:t>
            </w:r>
          </w:p>
        </w:tc>
        <w:tc>
          <w:tcPr>
            <w:tcW w:type="dxa" w:w="4824"/>
            <w:vAlign w:val="center"/>
            <w:tcMar>
              <w:top w:w="90" w:type="dxa"/>
              <w:start w:w="110" w:type="dxa"/>
              <w:bottom w:w="90" w:type="dxa"/>
              <w:end w:w="110" w:type="dxa"/>
            </w:tcMar>
          </w:tcPr>
          <w:p>
            <w:pPr>
              <w:spacing w:after="0"/>
            </w:pPr>
            <w:r>
              <w:rPr>
                <w:sz w:val="16"/>
              </w:rPr>
              <w:t>No incomplete post becomes public; the user can retry.</w:t>
            </w:r>
          </w:p>
        </w:tc>
      </w:tr>
      <w:tr>
        <w:tc>
          <w:tcPr>
            <w:tcW w:type="dxa" w:w="893"/>
            <w:vAlign w:val="center"/>
            <w:shd w:fill="F4F7FB"/>
            <w:tcMar>
              <w:top w:w="90" w:type="dxa"/>
              <w:start w:w="110" w:type="dxa"/>
              <w:bottom w:w="90" w:type="dxa"/>
              <w:end w:w="110" w:type="dxa"/>
            </w:tcMar>
          </w:tcPr>
          <w:p>
            <w:pPr>
              <w:spacing w:after="0"/>
            </w:pPr>
            <w:r>
              <w:rPr>
                <w:sz w:val="16"/>
              </w:rPr>
              <w:t>AC-14</w:t>
            </w:r>
          </w:p>
        </w:tc>
        <w:tc>
          <w:tcPr>
            <w:tcW w:type="dxa" w:w="4536"/>
            <w:vAlign w:val="center"/>
            <w:shd w:fill="F4F7FB"/>
            <w:tcMar>
              <w:top w:w="90" w:type="dxa"/>
              <w:start w:w="110" w:type="dxa"/>
              <w:bottom w:w="90" w:type="dxa"/>
              <w:end w:w="110" w:type="dxa"/>
            </w:tcMar>
          </w:tcPr>
          <w:p>
            <w:pPr>
              <w:spacing w:after="0"/>
            </w:pPr>
            <w:r>
              <w:rPr>
                <w:sz w:val="16"/>
              </w:rPr>
              <w:t>An unauthenticated user opens Own Timeline.</w:t>
            </w:r>
          </w:p>
        </w:tc>
        <w:tc>
          <w:tcPr>
            <w:tcW w:type="dxa" w:w="4824"/>
            <w:vAlign w:val="center"/>
            <w:shd w:fill="F4F7FB"/>
            <w:tcMar>
              <w:top w:w="90" w:type="dxa"/>
              <w:start w:w="110" w:type="dxa"/>
              <w:bottom w:w="90" w:type="dxa"/>
              <w:end w:w="110" w:type="dxa"/>
            </w:tcMar>
          </w:tcPr>
          <w:p>
            <w:pPr>
              <w:spacing w:after="0"/>
            </w:pPr>
            <w:r>
              <w:rPr>
                <w:sz w:val="16"/>
              </w:rPr>
              <w:t>The user is directed to login and no private session data is returned.</w:t>
            </w:r>
          </w:p>
        </w:tc>
      </w:tr>
    </w:tbl>
    <w:p>
      <w:pPr>
        <w:spacing w:after="0"/>
      </w:pPr>
    </w:p>
    <w:p>
      <w:pPr>
        <w:pStyle w:val="Heading1"/>
      </w:pPr>
      <w:r>
        <w:t>13 MVP completion criteria</w:t>
      </w:r>
    </w:p>
    <w:p>
      <w:pPr>
        <w:pStyle w:val="ListBullet"/>
      </w:pPr>
      <w:r>
        <w:t>All functional requirements FR-01 through FR-29 are implemented and traceable to tests.</w:t>
      </w:r>
    </w:p>
    <w:p>
      <w:pPr>
        <w:pStyle w:val="ListBullet"/>
      </w:pPr>
      <w:r>
        <w:t>All acceptance scenarios pass in supported desktop and mobile browsers.</w:t>
      </w:r>
    </w:p>
    <w:p>
      <w:pPr>
        <w:pStyle w:val="ListBullet"/>
      </w:pPr>
      <w:r>
        <w:t>Security review confirms password, session, authorization, text-sanitization, and upload controls.</w:t>
      </w:r>
    </w:p>
    <w:p>
      <w:pPr>
        <w:pStyle w:val="ListBullet"/>
      </w:pPr>
      <w:r>
        <w:t>No critical or high-severity defect remains open; lower-severity defects are accepted by the product owner.</w:t>
      </w:r>
    </w:p>
    <w:p>
      <w:pPr>
        <w:pStyle w:val="ListBullet"/>
      </w:pPr>
      <w:r>
        <w:t>Operational logging, deployment configuration, backups, and media cleanup are documented.</w:t>
      </w:r>
    </w:p>
    <w:p>
      <w:pPr>
        <w:pStyle w:val="Heading1"/>
      </w:pPr>
      <w:r>
        <w:t>14 Open decisions before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trPr>
        <w:tc>
          <w:tcPr>
            <w:tcW w:type="dxa" w:w="3384"/>
            <w:shd w:fill="203864"/>
            <w:vAlign w:val="center"/>
            <w:tcMar>
              <w:top w:w="90" w:type="dxa"/>
              <w:start w:w="110" w:type="dxa"/>
              <w:bottom w:w="90" w:type="dxa"/>
              <w:end w:w="110" w:type="dxa"/>
            </w:tcMar>
          </w:tcPr>
          <w:p>
            <w:r>
              <w:rPr>
                <w:b/>
                <w:color w:val="FFFFFF"/>
                <w:sz w:val="17"/>
              </w:rPr>
              <w:t>Decision</w:t>
            </w:r>
          </w:p>
        </w:tc>
        <w:tc>
          <w:tcPr>
            <w:tcW w:type="dxa" w:w="6869"/>
            <w:shd w:fill="203864"/>
            <w:vAlign w:val="center"/>
            <w:tcMar>
              <w:top w:w="90" w:type="dxa"/>
              <w:start w:w="110" w:type="dxa"/>
              <w:bottom w:w="90" w:type="dxa"/>
              <w:end w:w="110" w:type="dxa"/>
            </w:tcMar>
          </w:tcPr>
          <w:p>
            <w:r>
              <w:rPr>
                <w:b/>
                <w:color w:val="FFFFFF"/>
                <w:sz w:val="17"/>
              </w:rPr>
              <w:t>Recommended MVP default</w:t>
            </w:r>
          </w:p>
        </w:tc>
      </w:tr>
      <w:tr>
        <w:tc>
          <w:tcPr>
            <w:tcW w:type="dxa" w:w="3384"/>
            <w:vAlign w:val="center"/>
            <w:tcMar>
              <w:top w:w="90" w:type="dxa"/>
              <w:start w:w="110" w:type="dxa"/>
              <w:bottom w:w="90" w:type="dxa"/>
              <w:end w:w="110" w:type="dxa"/>
            </w:tcMar>
          </w:tcPr>
          <w:p>
            <w:pPr>
              <w:spacing w:after="0"/>
            </w:pPr>
            <w:r>
              <w:rPr>
                <w:sz w:val="17"/>
              </w:rPr>
              <w:t>Public access</w:t>
            </w:r>
          </w:p>
        </w:tc>
        <w:tc>
          <w:tcPr>
            <w:tcW w:type="dxa" w:w="6869"/>
            <w:vAlign w:val="center"/>
            <w:tcMar>
              <w:top w:w="90" w:type="dxa"/>
              <w:start w:w="110" w:type="dxa"/>
              <w:bottom w:w="90" w:type="dxa"/>
              <w:end w:w="110" w:type="dxa"/>
            </w:tcMar>
          </w:tcPr>
          <w:p>
            <w:pPr>
              <w:spacing w:after="0"/>
            </w:pPr>
            <w:r>
              <w:rPr>
                <w:sz w:val="17"/>
              </w:rPr>
              <w:t>Allow visitors to browse the public timeline.</w:t>
            </w:r>
          </w:p>
        </w:tc>
      </w:tr>
      <w:tr>
        <w:tc>
          <w:tcPr>
            <w:tcW w:type="dxa" w:w="3384"/>
            <w:vAlign w:val="center"/>
            <w:shd w:fill="F4F7FB"/>
            <w:tcMar>
              <w:top w:w="90" w:type="dxa"/>
              <w:start w:w="110" w:type="dxa"/>
              <w:bottom w:w="90" w:type="dxa"/>
              <w:end w:w="110" w:type="dxa"/>
            </w:tcMar>
          </w:tcPr>
          <w:p>
            <w:pPr>
              <w:spacing w:after="0"/>
            </w:pPr>
            <w:r>
              <w:rPr>
                <w:sz w:val="17"/>
              </w:rPr>
              <w:t>Sign-up activation</w:t>
            </w:r>
          </w:p>
        </w:tc>
        <w:tc>
          <w:tcPr>
            <w:tcW w:type="dxa" w:w="6869"/>
            <w:vAlign w:val="center"/>
            <w:shd w:fill="F4F7FB"/>
            <w:tcMar>
              <w:top w:w="90" w:type="dxa"/>
              <w:start w:w="110" w:type="dxa"/>
              <w:bottom w:w="90" w:type="dxa"/>
              <w:end w:w="110" w:type="dxa"/>
            </w:tcMar>
          </w:tcPr>
          <w:p>
            <w:pPr>
              <w:spacing w:after="0"/>
            </w:pPr>
            <w:r>
              <w:rPr>
                <w:sz w:val="17"/>
              </w:rPr>
              <w:t>Activate immediately after successful sign-up; defer email verification.</w:t>
            </w:r>
          </w:p>
        </w:tc>
      </w:tr>
      <w:tr>
        <w:tc>
          <w:tcPr>
            <w:tcW w:type="dxa" w:w="3384"/>
            <w:vAlign w:val="center"/>
            <w:tcMar>
              <w:top w:w="90" w:type="dxa"/>
              <w:start w:w="110" w:type="dxa"/>
              <w:bottom w:w="90" w:type="dxa"/>
              <w:end w:w="110" w:type="dxa"/>
            </w:tcMar>
          </w:tcPr>
          <w:p>
            <w:pPr>
              <w:spacing w:after="0"/>
            </w:pPr>
            <w:r>
              <w:rPr>
                <w:sz w:val="17"/>
              </w:rPr>
              <w:t>Timeline paging</w:t>
            </w:r>
          </w:p>
        </w:tc>
        <w:tc>
          <w:tcPr>
            <w:tcW w:type="dxa" w:w="6869"/>
            <w:vAlign w:val="center"/>
            <w:tcMar>
              <w:top w:w="90" w:type="dxa"/>
              <w:start w:w="110" w:type="dxa"/>
              <w:bottom w:w="90" w:type="dxa"/>
              <w:end w:w="110" w:type="dxa"/>
            </w:tcMar>
          </w:tcPr>
          <w:p>
            <w:pPr>
              <w:spacing w:after="0"/>
            </w:pPr>
            <w:r>
              <w:rPr>
                <w:sz w:val="17"/>
              </w:rPr>
              <w:t>Use cursor-based pagination with 20 posts per request.</w:t>
            </w:r>
          </w:p>
        </w:tc>
      </w:tr>
      <w:tr>
        <w:tc>
          <w:tcPr>
            <w:tcW w:type="dxa" w:w="3384"/>
            <w:vAlign w:val="center"/>
            <w:shd w:fill="F4F7FB"/>
            <w:tcMar>
              <w:top w:w="90" w:type="dxa"/>
              <w:start w:w="110" w:type="dxa"/>
              <w:bottom w:w="90" w:type="dxa"/>
              <w:end w:w="110" w:type="dxa"/>
            </w:tcMar>
          </w:tcPr>
          <w:p>
            <w:pPr>
              <w:spacing w:after="0"/>
            </w:pPr>
            <w:r>
              <w:rPr>
                <w:sz w:val="17"/>
              </w:rPr>
              <w:t>Text limit</w:t>
            </w:r>
          </w:p>
        </w:tc>
        <w:tc>
          <w:tcPr>
            <w:tcW w:type="dxa" w:w="6869"/>
            <w:vAlign w:val="center"/>
            <w:shd w:fill="F4F7FB"/>
            <w:tcMar>
              <w:top w:w="90" w:type="dxa"/>
              <w:start w:w="110" w:type="dxa"/>
              <w:bottom w:w="90" w:type="dxa"/>
              <w:end w:w="110" w:type="dxa"/>
            </w:tcMar>
          </w:tcPr>
          <w:p>
            <w:pPr>
              <w:spacing w:after="0"/>
            </w:pPr>
            <w:r>
              <w:rPr>
                <w:sz w:val="17"/>
              </w:rPr>
              <w:t>2,000 characters.</w:t>
            </w:r>
          </w:p>
        </w:tc>
      </w:tr>
      <w:tr>
        <w:tc>
          <w:tcPr>
            <w:tcW w:type="dxa" w:w="3384"/>
            <w:vAlign w:val="center"/>
            <w:tcMar>
              <w:top w:w="90" w:type="dxa"/>
              <w:start w:w="110" w:type="dxa"/>
              <w:bottom w:w="90" w:type="dxa"/>
              <w:end w:w="110" w:type="dxa"/>
            </w:tcMar>
          </w:tcPr>
          <w:p>
            <w:pPr>
              <w:spacing w:after="0"/>
            </w:pPr>
            <w:r>
              <w:rPr>
                <w:sz w:val="17"/>
              </w:rPr>
              <w:t>Image limit</w:t>
            </w:r>
          </w:p>
        </w:tc>
        <w:tc>
          <w:tcPr>
            <w:tcW w:type="dxa" w:w="6869"/>
            <w:vAlign w:val="center"/>
            <w:tcMar>
              <w:top w:w="90" w:type="dxa"/>
              <w:start w:w="110" w:type="dxa"/>
              <w:bottom w:w="90" w:type="dxa"/>
              <w:end w:w="110" w:type="dxa"/>
            </w:tcMar>
          </w:tcPr>
          <w:p>
            <w:pPr>
              <w:spacing w:after="0"/>
            </w:pPr>
            <w:r>
              <w:rPr>
                <w:sz w:val="17"/>
              </w:rPr>
              <w:t>Up to 10 images, maximum 10 MB each.</w:t>
            </w:r>
          </w:p>
        </w:tc>
      </w:tr>
      <w:tr>
        <w:tc>
          <w:tcPr>
            <w:tcW w:type="dxa" w:w="3384"/>
            <w:vAlign w:val="center"/>
            <w:shd w:fill="F4F7FB"/>
            <w:tcMar>
              <w:top w:w="90" w:type="dxa"/>
              <w:start w:w="110" w:type="dxa"/>
              <w:bottom w:w="90" w:type="dxa"/>
              <w:end w:w="110" w:type="dxa"/>
            </w:tcMar>
          </w:tcPr>
          <w:p>
            <w:pPr>
              <w:spacing w:after="0"/>
            </w:pPr>
            <w:r>
              <w:rPr>
                <w:sz w:val="17"/>
              </w:rPr>
              <w:t>Video limit</w:t>
            </w:r>
          </w:p>
        </w:tc>
        <w:tc>
          <w:tcPr>
            <w:tcW w:type="dxa" w:w="6869"/>
            <w:vAlign w:val="center"/>
            <w:shd w:fill="F4F7FB"/>
            <w:tcMar>
              <w:top w:w="90" w:type="dxa"/>
              <w:start w:w="110" w:type="dxa"/>
              <w:bottom w:w="90" w:type="dxa"/>
              <w:end w:w="110" w:type="dxa"/>
            </w:tcMar>
          </w:tcPr>
          <w:p>
            <w:pPr>
              <w:spacing w:after="0"/>
            </w:pPr>
            <w:r>
              <w:rPr>
                <w:sz w:val="17"/>
              </w:rPr>
              <w:t>One video, maximum 100 MB and 5 minutes.</w:t>
            </w:r>
          </w:p>
        </w:tc>
      </w:tr>
      <w:tr>
        <w:tc>
          <w:tcPr>
            <w:tcW w:type="dxa" w:w="3384"/>
            <w:vAlign w:val="center"/>
            <w:tcMar>
              <w:top w:w="90" w:type="dxa"/>
              <w:start w:w="110" w:type="dxa"/>
              <w:bottom w:w="90" w:type="dxa"/>
              <w:end w:w="110" w:type="dxa"/>
            </w:tcMar>
          </w:tcPr>
          <w:p>
            <w:pPr>
              <w:spacing w:after="0"/>
            </w:pPr>
            <w:r>
              <w:rPr>
                <w:sz w:val="17"/>
              </w:rPr>
              <w:t>Deletion model</w:t>
            </w:r>
          </w:p>
        </w:tc>
        <w:tc>
          <w:tcPr>
            <w:tcW w:type="dxa" w:w="6869"/>
            <w:vAlign w:val="center"/>
            <w:tcMar>
              <w:top w:w="90" w:type="dxa"/>
              <w:start w:w="110" w:type="dxa"/>
              <w:bottom w:w="90" w:type="dxa"/>
              <w:end w:w="110" w:type="dxa"/>
            </w:tcMar>
          </w:tcPr>
          <w:p>
            <w:pPr>
              <w:spacing w:after="0"/>
            </w:pPr>
            <w:r>
              <w:rPr>
                <w:sz w:val="17"/>
              </w:rPr>
              <w:t>Hide immediately, then permanently clean up data and media through an operational process.</w:t>
            </w:r>
          </w:p>
        </w:tc>
      </w:tr>
      <w:tr>
        <w:tc>
          <w:tcPr>
            <w:tcW w:type="dxa" w:w="3384"/>
            <w:vAlign w:val="center"/>
            <w:shd w:fill="F4F7FB"/>
            <w:tcMar>
              <w:top w:w="90" w:type="dxa"/>
              <w:start w:w="110" w:type="dxa"/>
              <w:bottom w:w="90" w:type="dxa"/>
              <w:end w:w="110" w:type="dxa"/>
            </w:tcMar>
          </w:tcPr>
          <w:p>
            <w:pPr>
              <w:spacing w:after="0"/>
            </w:pPr>
            <w:r>
              <w:rPr>
                <w:sz w:val="17"/>
              </w:rPr>
              <w:t>Profile scope</w:t>
            </w:r>
          </w:p>
        </w:tc>
        <w:tc>
          <w:tcPr>
            <w:tcW w:type="dxa" w:w="6869"/>
            <w:vAlign w:val="center"/>
            <w:shd w:fill="F4F7FB"/>
            <w:tcMar>
              <w:top w:w="90" w:type="dxa"/>
              <w:start w:w="110" w:type="dxa"/>
              <w:bottom w:w="90" w:type="dxa"/>
              <w:end w:w="110" w:type="dxa"/>
            </w:tcMar>
          </w:tcPr>
          <w:p>
            <w:pPr>
              <w:spacing w:after="0"/>
            </w:pPr>
            <w:r>
              <w:rPr>
                <w:sz w:val="17"/>
              </w:rPr>
              <w:t>Display name only; no profile editing or avatar in the MVP.</w:t>
            </w:r>
          </w:p>
        </w:tc>
      </w:tr>
    </w:tbl>
    <w:p>
      <w:pPr>
        <w:spacing w:after="0"/>
      </w:pP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Minimal Social Media Application  |  Functional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for a Minimal Social Media Application</dc:title>
  <dc:subject>MVP functional requirements for account, post, and timeline features</dc:subject>
  <dc:creator>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